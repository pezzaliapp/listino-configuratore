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11827"/>
          <w:sz w:val="72"/>
        </w:rPr>
        <w:t>Configuratore Listino PRO</w:t>
      </w:r>
    </w:p>
    <w:p>
      <w:pPr>
        <w:jc w:val="center"/>
      </w:pPr>
      <w:r>
        <w:rPr>
          <w:rFonts w:ascii="Arial" w:hAnsi="Arial"/>
          <w:color w:val="374151"/>
          <w:sz w:val="44"/>
        </w:rPr>
        <w:t>Manuale Utente</w:t>
      </w:r>
    </w:p>
    <w:p>
      <w:pPr>
        <w:jc w:val="center"/>
      </w:pPr>
      <w:r>
        <w:rPr>
          <w:rFonts w:ascii="Arial" w:hAnsi="Arial"/>
          <w:i/>
          <w:color w:val="6B7280"/>
          <w:sz w:val="28"/>
        </w:rPr>
        <w:t>Guida all'uso dell'app per utenti finali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4B5563"/>
          <w:sz w:val="26"/>
        </w:rPr>
        <w:t>Versione 1.0  ·  Maggio 2026</w:t>
      </w:r>
    </w:p>
    <w:p>
      <w:pPr>
        <w:jc w:val="center"/>
      </w:pPr>
      <w:r>
        <w:rPr>
          <w:rFonts w:ascii="Arial" w:hAnsi="Arial"/>
          <w:i/>
          <w:color w:val="6B7280"/>
          <w:sz w:val="22"/>
        </w:rPr>
        <w:t>https://alessandropezzali.it/listino-configuratore/</w:t>
      </w:r>
    </w:p>
    <w:p>
      <w:r>
        <w:br w:type="page"/>
      </w:r>
    </w:p>
    <w:p>
      <w:pPr>
        <w:pStyle w:val="Heading1"/>
        <w:spacing w:before="240" w:after="160"/>
      </w:pPr>
      <w:bookmarkStart w:id="0" w:name="_sec_indice"/>
      <w:r>
        <w:rPr>
          <w:rFonts w:ascii="Arial" w:hAnsi="Arial"/>
          <w:color w:val="1F2937"/>
          <w:sz w:val="40"/>
        </w:rPr>
        <w:t>Indice</w:t>
      </w:r>
      <w:bookmarkEnd w:id="0"/>
    </w:p>
    <w:p>
      <w:r>
        <w:rPr>
          <w:rFonts w:ascii="Arial" w:hAnsi="Arial"/>
          <w:b w:val="0"/>
          <w:sz w:val="22"/>
        </w:rPr>
        <w:t>Tieni premuto Ctrl (Windows) o Cmd (Mac) e clicca un titolo per saltare alla sezione.</w:t>
      </w:r>
    </w:p>
    <w:p>
      <w:r>
        <w:rPr>
          <w:rFonts w:ascii="Arial" w:hAnsi="Arial"/>
          <w:b w:val="0"/>
          <w:sz w:val="24"/>
        </w:rPr>
      </w:r>
    </w:p>
    <w:p>
      <w:pPr>
        <w:tabs>
          <w:tab w:pos="8787" w:val="right" w:leader="dot"/>
        </w:tabs>
        <w:spacing w:before="40" w:after="40"/>
      </w:pPr>
      <w:hyperlink w:anchor="_sec_1_cos_e_il_configuratore_listi">
        <w:r>
          <w:rPr>
            <w:rFonts w:ascii="Arial" w:hAnsi="Arial"/>
            <w:sz w:val="24"/>
            <w:b/>
            <w:color w:val="0563C1"/>
            <w:u w:val="single"/>
          </w:rPr>
          <w:t xml:space="preserve">1. Cos'è il Configuratore Listino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3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per_chi_e_pensata">
        <w:r>
          <w:rPr>
            <w:rFonts w:ascii="Arial" w:hAnsi="Arial"/>
            <w:sz w:val="24"/>
            <w:color w:val="0563C1"/>
            <w:u w:val="single"/>
          </w:rPr>
          <w:t xml:space="preserve">Per chi è pensata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3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cosa_non_fa">
        <w:r>
          <w:rPr>
            <w:rFonts w:ascii="Arial" w:hAnsi="Arial"/>
            <w:sz w:val="24"/>
            <w:color w:val="0563C1"/>
            <w:u w:val="single"/>
          </w:rPr>
          <w:t xml:space="preserve">Cosa NON fa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3</w:t>
        </w:r>
      </w:hyperlink>
    </w:p>
    <w:p>
      <w:pPr>
        <w:tabs>
          <w:tab w:pos="8787" w:val="right" w:leader="dot"/>
        </w:tabs>
        <w:spacing w:before="40" w:after="40"/>
      </w:pPr>
      <w:hyperlink w:anchor="_sec_2_come_accedere_all_app">
        <w:r>
          <w:rPr>
            <w:rFonts w:ascii="Arial" w:hAnsi="Arial"/>
            <w:sz w:val="24"/>
            <w:b/>
            <w:color w:val="0563C1"/>
            <w:u w:val="single"/>
          </w:rPr>
          <w:t xml:space="preserve">2. Come accedere all'app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2_1_da_computer_mac_windows_li">
        <w:r>
          <w:rPr>
            <w:rFonts w:ascii="Arial" w:hAnsi="Arial"/>
            <w:sz w:val="24"/>
            <w:color w:val="0563C1"/>
            <w:u w:val="single"/>
          </w:rPr>
          <w:t xml:space="preserve">2.1 Da computer (Mac, Windows, Linux)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2_2_da_iphone_installazione_pw">
        <w:r>
          <w:rPr>
            <w:rFonts w:ascii="Arial" w:hAnsi="Arial"/>
            <w:sz w:val="24"/>
            <w:color w:val="0563C1"/>
            <w:u w:val="single"/>
          </w:rPr>
          <w:t xml:space="preserve">2.2 Da iPhone (installazione PWA)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2_3_da_android_installazione_p">
        <w:r>
          <w:rPr>
            <w:rFonts w:ascii="Arial" w:hAnsi="Arial"/>
            <w:sz w:val="24"/>
            <w:color w:val="0563C1"/>
            <w:u w:val="single"/>
          </w:rPr>
          <w:t xml:space="preserve">2.3 Da Android (installazione PWA)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4</w:t>
        </w:r>
      </w:hyperlink>
    </w:p>
    <w:p>
      <w:pPr>
        <w:tabs>
          <w:tab w:pos="8787" w:val="right" w:leader="dot"/>
        </w:tabs>
        <w:spacing w:before="40" w:after="40"/>
      </w:pPr>
      <w:hyperlink w:anchor="_sec_3_primo_utilizzo">
        <w:r>
          <w:rPr>
            <w:rFonts w:ascii="Arial" w:hAnsi="Arial"/>
            <w:sz w:val="24"/>
            <w:b/>
            <w:color w:val="0563C1"/>
            <w:u w:val="single"/>
          </w:rPr>
          <w:t xml:space="preserve">3. Primo utilizzo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6</w:t>
        </w:r>
      </w:hyperlink>
    </w:p>
    <w:p>
      <w:pPr>
        <w:tabs>
          <w:tab w:pos="8787" w:val="right" w:leader="dot"/>
        </w:tabs>
        <w:spacing w:before="40" w:after="40"/>
      </w:pPr>
      <w:hyperlink w:anchor="_sec_4_caricare_il_listino">
        <w:r>
          <w:rPr>
            <w:rFonts w:ascii="Arial" w:hAnsi="Arial"/>
            <w:sz w:val="24"/>
            <w:b/>
            <w:color w:val="0563C1"/>
            <w:u w:val="single"/>
          </w:rPr>
          <w:t xml:space="preserve">4. Caricare il listino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7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4_1_formati_ammessi">
        <w:r>
          <w:rPr>
            <w:rFonts w:ascii="Arial" w:hAnsi="Arial"/>
            <w:sz w:val="24"/>
            <w:color w:val="0563C1"/>
            <w:u w:val="single"/>
          </w:rPr>
          <w:t xml:space="preserve">4.1 Formati ammessi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7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4_2_come_caricare_il_file">
        <w:r>
          <w:rPr>
            <w:rFonts w:ascii="Arial" w:hAnsi="Arial"/>
            <w:sz w:val="24"/>
            <w:color w:val="0563C1"/>
            <w:u w:val="single"/>
          </w:rPr>
          <w:t xml:space="preserve">4.2 Come caricare il file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7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4_3_differenza_tra_computer_e_">
        <w:r>
          <w:rPr>
            <w:rFonts w:ascii="Arial" w:hAnsi="Arial"/>
            <w:sz w:val="24"/>
            <w:color w:val="0563C1"/>
            <w:u w:val="single"/>
          </w:rPr>
          <w:t xml:space="preserve">4.3 Differenza tra computer e smartphone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7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4_4_caricare_il_pdf_del_catalo">
        <w:r>
          <w:rPr>
            <w:rFonts w:ascii="Arial" w:hAnsi="Arial"/>
            <w:sz w:val="24"/>
            <w:color w:val="0563C1"/>
            <w:u w:val="single"/>
          </w:rPr>
          <w:t xml:space="preserve">4.4 Caricare il PDF del catalogo (solo computer)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8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4_5_i_dati_restano_sul_tuo_dis">
        <w:r>
          <w:rPr>
            <w:rFonts w:ascii="Arial" w:hAnsi="Arial"/>
            <w:sz w:val="24"/>
            <w:color w:val="0563C1"/>
            <w:u w:val="single"/>
          </w:rPr>
          <w:t xml:space="preserve">4.5 I dati restano sul tuo dispositivo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8</w:t>
        </w:r>
      </w:hyperlink>
    </w:p>
    <w:p>
      <w:pPr>
        <w:tabs>
          <w:tab w:pos="8787" w:val="right" w:leader="dot"/>
        </w:tabs>
        <w:spacing w:before="40" w:after="40"/>
      </w:pPr>
      <w:hyperlink w:anchor="_sec_5_cercare_e_filtrare_prodotti">
        <w:r>
          <w:rPr>
            <w:rFonts w:ascii="Arial" w:hAnsi="Arial"/>
            <w:sz w:val="24"/>
            <w:b/>
            <w:color w:val="0563C1"/>
            <w:u w:val="single"/>
          </w:rPr>
          <w:t xml:space="preserve">5. Cercare e filtrare prodotti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9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5_1_ricerca_testuale">
        <w:r>
          <w:rPr>
            <w:rFonts w:ascii="Arial" w:hAnsi="Arial"/>
            <w:sz w:val="24"/>
            <w:color w:val="0563C1"/>
            <w:u w:val="single"/>
          </w:rPr>
          <w:t xml:space="preserve">5.1 Ricerca testuale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9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5_2_filtri_per_famiglia_catego">
        <w:r>
          <w:rPr>
            <w:rFonts w:ascii="Arial" w:hAnsi="Arial"/>
            <w:sz w:val="24"/>
            <w:color w:val="0563C1"/>
            <w:u w:val="single"/>
          </w:rPr>
          <w:t xml:space="preserve">5.2 Filtri per famiglia, categoria, pagina PDF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9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5_3_ordinare_il_listino_come_i">
        <w:r>
          <w:rPr>
            <w:rFonts w:ascii="Arial" w:hAnsi="Arial"/>
            <w:sz w:val="24"/>
            <w:color w:val="0563C1"/>
            <w:u w:val="single"/>
          </w:rPr>
          <w:t xml:space="preserve">5.3 Ordinare il listino come il PDF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9</w:t>
        </w:r>
      </w:hyperlink>
    </w:p>
    <w:p>
      <w:pPr>
        <w:tabs>
          <w:tab w:pos="8787" w:val="right" w:leader="dot"/>
        </w:tabs>
        <w:spacing w:before="40" w:after="40"/>
      </w:pPr>
      <w:hyperlink w:anchor="_sec_6_costruire_un_preventivo">
        <w:r>
          <w:rPr>
            <w:rFonts w:ascii="Arial" w:hAnsi="Arial"/>
            <w:sz w:val="24"/>
            <w:b/>
            <w:color w:val="0563C1"/>
            <w:u w:val="single"/>
          </w:rPr>
          <w:t xml:space="preserve">6. Costruire un preventivo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10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6_1_aggiungere_articoli_al_pre">
        <w:r>
          <w:rPr>
            <w:rFonts w:ascii="Arial" w:hAnsi="Arial"/>
            <w:sz w:val="24"/>
            <w:color w:val="0563C1"/>
            <w:u w:val="single"/>
          </w:rPr>
          <w:t xml:space="preserve">6.1 Aggiungere articoli al preventivo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10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6_2_modificare_il_preventivo">
        <w:r>
          <w:rPr>
            <w:rFonts w:ascii="Arial" w:hAnsi="Arial"/>
            <w:sz w:val="24"/>
            <w:color w:val="0563C1"/>
            <w:u w:val="single"/>
          </w:rPr>
          <w:t xml:space="preserve">6.2 Modificare il preventivo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10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6_3_calcolo_del_totale">
        <w:r>
          <w:rPr>
            <w:rFonts w:ascii="Arial" w:hAnsi="Arial"/>
            <w:sz w:val="24"/>
            <w:color w:val="0563C1"/>
            <w:u w:val="single"/>
          </w:rPr>
          <w:t xml:space="preserve">6.3 Calcolo del totale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10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6_4_sezione_riepilogo">
        <w:r>
          <w:rPr>
            <w:rFonts w:ascii="Arial" w:hAnsi="Arial"/>
            <w:sz w:val="24"/>
            <w:color w:val="0563C1"/>
            <w:u w:val="single"/>
          </w:rPr>
          <w:t xml:space="preserve">6.4 Sezione "Riepilogo"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11</w:t>
        </w:r>
      </w:hyperlink>
    </w:p>
    <w:p>
      <w:pPr>
        <w:tabs>
          <w:tab w:pos="8787" w:val="right" w:leader="dot"/>
        </w:tabs>
        <w:spacing w:before="40" w:after="40"/>
      </w:pPr>
      <w:hyperlink w:anchor="_sec_7_esportare_il_preventivo">
        <w:r>
          <w:rPr>
            <w:rFonts w:ascii="Arial" w:hAnsi="Arial"/>
            <w:sz w:val="24"/>
            <w:b/>
            <w:color w:val="0563C1"/>
            <w:u w:val="single"/>
          </w:rPr>
          <w:t xml:space="preserve">7. Esportare il preventivo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12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7_1_export_csv">
        <w:r>
          <w:rPr>
            <w:rFonts w:ascii="Arial" w:hAnsi="Arial"/>
            <w:sz w:val="24"/>
            <w:color w:val="0563C1"/>
            <w:u w:val="single"/>
          </w:rPr>
          <w:t xml:space="preserve">7.1 Export CSV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12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7_2_copia_testo">
        <w:r>
          <w:rPr>
            <w:rFonts w:ascii="Arial" w:hAnsi="Arial"/>
            <w:sz w:val="24"/>
            <w:color w:val="0563C1"/>
            <w:u w:val="single"/>
          </w:rPr>
          <w:t xml:space="preserve">7.2 Copia testo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12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7_3_invia_whatsapp">
        <w:r>
          <w:rPr>
            <w:rFonts w:ascii="Arial" w:hAnsi="Arial"/>
            <w:sz w:val="24"/>
            <w:color w:val="0563C1"/>
            <w:u w:val="single"/>
          </w:rPr>
          <w:t xml:space="preserve">7.3 Invia WhatsApp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12</w:t>
        </w:r>
      </w:hyperlink>
    </w:p>
    <w:p>
      <w:pPr>
        <w:tabs>
          <w:tab w:pos="8787" w:val="right" w:leader="dot"/>
        </w:tabs>
        <w:spacing w:before="40" w:after="40"/>
      </w:pPr>
      <w:hyperlink w:anchor="_sec_8_sezione_promozioni">
        <w:r>
          <w:rPr>
            <w:rFonts w:ascii="Arial" w:hAnsi="Arial"/>
            <w:sz w:val="24"/>
            <w:b/>
            <w:color w:val="0563C1"/>
            <w:u w:val="single"/>
          </w:rPr>
          <w:t xml:space="preserve">8. Sezione Promozioni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14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8_1_cosa_sono">
        <w:r>
          <w:rPr>
            <w:rFonts w:ascii="Arial" w:hAnsi="Arial"/>
            <w:sz w:val="24"/>
            <w:color w:val="0563C1"/>
            <w:u w:val="single"/>
          </w:rPr>
          <w:t xml:space="preserve">8.1 Cosa sono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8_2_aprire_una_promo">
        <w:r>
          <w:rPr>
            <w:rFonts w:ascii="Arial" w:hAnsi="Arial"/>
            <w:sz w:val="24"/>
            <w:color w:val="0563C1"/>
            <w:u w:val="single"/>
          </w:rPr>
          <w:t xml:space="preserve">8.2 Aprire una promo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8_3_condividere_una_promo_via_">
        <w:r>
          <w:rPr>
            <w:rFonts w:ascii="Arial" w:hAnsi="Arial"/>
            <w:sz w:val="24"/>
            <w:color w:val="0563C1"/>
            <w:u w:val="single"/>
          </w:rPr>
          <w:t xml:space="preserve">8.3 Condividere una promo via WhatsApp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14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8_4_pulsante_aggiorna">
        <w:r>
          <w:rPr>
            <w:rFonts w:ascii="Arial" w:hAnsi="Arial"/>
            <w:sz w:val="24"/>
            <w:color w:val="0563C1"/>
            <w:u w:val="single"/>
          </w:rPr>
          <w:t xml:space="preserve">8.4 Pulsante "Aggiorna"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15</w:t>
        </w:r>
      </w:hyperlink>
    </w:p>
    <w:p>
      <w:pPr>
        <w:tabs>
          <w:tab w:pos="8787" w:val="right" w:leader="dot"/>
        </w:tabs>
        <w:spacing w:before="40" w:after="40"/>
      </w:pPr>
      <w:hyperlink w:anchor="_sec_9_pulizia_e_gestione_dati">
        <w:r>
          <w:rPr>
            <w:rFonts w:ascii="Arial" w:hAnsi="Arial"/>
            <w:sz w:val="24"/>
            <w:b/>
            <w:color w:val="0563C1"/>
            <w:u w:val="single"/>
          </w:rPr>
          <w:t xml:space="preserve">9. Pulizia e gestione dati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16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9_1_cancella_dati_locali">
        <w:r>
          <w:rPr>
            <w:rFonts w:ascii="Arial" w:hAnsi="Arial"/>
            <w:sz w:val="24"/>
            <w:color w:val="0563C1"/>
            <w:u w:val="single"/>
          </w:rPr>
          <w:t xml:space="preserve">9.1 Cancella dati locali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16</w:t>
        </w:r>
      </w:hyperlink>
    </w:p>
    <w:p>
      <w:pPr>
        <w:tabs>
          <w:tab w:pos="8787" w:val="right" w:leader="dot"/>
        </w:tabs>
        <w:spacing w:before="40" w:after="40"/>
        <w:ind w:left="397"/>
      </w:pPr>
      <w:hyperlink w:anchor="_sec_9_2_aggiornamento_dell_app">
        <w:r>
          <w:rPr>
            <w:rFonts w:ascii="Arial" w:hAnsi="Arial"/>
            <w:sz w:val="24"/>
            <w:color w:val="0563C1"/>
            <w:u w:val="single"/>
          </w:rPr>
          <w:t xml:space="preserve">9.2 Aggiornamento dell'app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color w:val="0563C1"/>
            <w:u w:val="single"/>
          </w:rPr>
          <w:t xml:space="preserve">16</w:t>
        </w:r>
      </w:hyperlink>
    </w:p>
    <w:p>
      <w:pPr>
        <w:tabs>
          <w:tab w:pos="8787" w:val="right" w:leader="dot"/>
        </w:tabs>
        <w:spacing w:before="40" w:after="40"/>
      </w:pPr>
      <w:hyperlink w:anchor="_sec_10_faq_domande_frequenti">
        <w:r>
          <w:rPr>
            <w:rFonts w:ascii="Arial" w:hAnsi="Arial"/>
            <w:sz w:val="24"/>
            <w:b/>
            <w:color w:val="0563C1"/>
            <w:u w:val="single"/>
          </w:rPr>
          <w:t xml:space="preserve">10. FAQ — Domande frequenti</w:t>
        </w:r>
        <w:r>
          <w:rPr>
            <w:rFonts w:ascii="Arial" w:hAnsi="Arial"/>
            <w:sz w:val="24"/>
            <w:color w:val="0563C1"/>
            <w:u w:val="single"/>
          </w:rPr>
          <w:tab/>
        </w:r>
        <w:r>
          <w:rPr>
            <w:rFonts w:ascii="Arial" w:hAnsi="Arial"/>
            <w:sz w:val="24"/>
            <w:b/>
            <w:color w:val="0563C1"/>
            <w:u w:val="single"/>
          </w:rPr>
          <w:t xml:space="preserve">18</w:t>
        </w:r>
      </w:hyperlink>
    </w:p>
    <w:p>
      <w:r>
        <w:br w:type="page"/>
      </w:r>
    </w:p>
    <w:p>
      <w:pPr>
        <w:pStyle w:val="Heading1"/>
        <w:spacing w:before="240" w:after="160"/>
      </w:pPr>
      <w:bookmarkStart w:id="1" w:name="_sec_1_cos_e_il_configuratore_listi"/>
      <w:r>
        <w:rPr>
          <w:rFonts w:ascii="Arial" w:hAnsi="Arial"/>
          <w:color w:val="1F2937"/>
          <w:sz w:val="40"/>
        </w:rPr>
        <w:t>1. Cos'è il Configuratore Listino</w:t>
      </w:r>
      <w:bookmarkEnd w:id="1"/>
    </w:p>
    <w:p>
      <w:r>
        <w:rPr>
          <w:rFonts w:ascii="Arial" w:hAnsi="Arial"/>
          <w:b w:val="0"/>
          <w:sz w:val="24"/>
        </w:rPr>
        <w:t>Il Configuratore Listino è un'app web che ti aiuta a:</w:t>
      </w:r>
    </w:p>
    <w:p>
      <w:pPr>
        <w:pStyle w:val="ListBullet"/>
      </w:pPr>
      <w:r>
        <w:rPr>
          <w:rFonts w:ascii="Arial" w:hAnsi="Arial"/>
          <w:sz w:val="24"/>
        </w:rPr>
        <w:t>Caricare il tuo listino prezzi (in Excel o CSV) e consultarlo da qualsiasi dispositivo.</w:t>
      </w:r>
    </w:p>
    <w:p>
      <w:pPr>
        <w:pStyle w:val="ListBullet"/>
      </w:pPr>
      <w:r>
        <w:rPr>
          <w:rFonts w:ascii="Arial" w:hAnsi="Arial"/>
          <w:sz w:val="24"/>
        </w:rPr>
        <w:t>Cercare velocemente codici, descrizioni, famiglie di prodotti.</w:t>
      </w:r>
    </w:p>
    <w:p>
      <w:pPr>
        <w:pStyle w:val="ListBullet"/>
      </w:pPr>
      <w:r>
        <w:rPr>
          <w:rFonts w:ascii="Arial" w:hAnsi="Arial"/>
          <w:sz w:val="24"/>
        </w:rPr>
        <w:t>Costruire preventivi rapidi con sconti e ricarichi.</w:t>
      </w:r>
    </w:p>
    <w:p>
      <w:pPr>
        <w:pStyle w:val="ListBullet"/>
      </w:pPr>
      <w:r>
        <w:rPr>
          <w:rFonts w:ascii="Arial" w:hAnsi="Arial"/>
          <w:sz w:val="24"/>
        </w:rPr>
        <w:t>Esportare il preventivo in CSV, copiarlo come testo o inviarlo via WhatsApp.</w:t>
      </w:r>
    </w:p>
    <w:p>
      <w:pPr>
        <w:pStyle w:val="ListBullet"/>
      </w:pPr>
      <w:r>
        <w:rPr>
          <w:rFonts w:ascii="Arial" w:hAnsi="Arial"/>
          <w:sz w:val="24"/>
        </w:rPr>
        <w:t>Vedere e condividere le promozioni del momento.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" w:name="_sec_per_chi_e_pensata"/>
      <w:r>
        <w:rPr>
          <w:rFonts w:ascii="Arial" w:hAnsi="Arial"/>
          <w:color w:val="374151"/>
          <w:sz w:val="32"/>
        </w:rPr>
        <w:t>Per chi è pensata</w:t>
      </w:r>
      <w:bookmarkEnd w:id="2"/>
    </w:p>
    <w:p>
      <w:r>
        <w:rPr>
          <w:rFonts w:ascii="Arial" w:hAnsi="Arial"/>
          <w:b w:val="0"/>
          <w:sz w:val="24"/>
        </w:rPr>
        <w:t>L'app è pensata per:</w:t>
      </w:r>
    </w:p>
    <w:p>
      <w:pPr>
        <w:pStyle w:val="ListBullet"/>
      </w:pPr>
      <w:r>
        <w:rPr>
          <w:rFonts w:ascii="Arial" w:hAnsi="Arial"/>
          <w:sz w:val="24"/>
        </w:rPr>
        <w:t>Commerciali e agenti che fanno preventivi sul campo.</w:t>
      </w:r>
    </w:p>
    <w:p>
      <w:pPr>
        <w:pStyle w:val="ListBullet"/>
      </w:pPr>
      <w:r>
        <w:rPr>
          <w:rFonts w:ascii="Arial" w:hAnsi="Arial"/>
          <w:sz w:val="24"/>
        </w:rPr>
        <w:t>Fornitori di officine che consultano un listino tecnico.</w:t>
      </w:r>
    </w:p>
    <w:p>
      <w:pPr>
        <w:pStyle w:val="ListBullet"/>
      </w:pPr>
      <w:r>
        <w:rPr>
          <w:rFonts w:ascii="Arial" w:hAnsi="Arial"/>
          <w:sz w:val="24"/>
        </w:rPr>
        <w:t>Operatori che hanno bisogno di un'app leggera, veloce e disponibile sia da computer che da smartphone.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3" w:name="_sec_cosa_non_fa"/>
      <w:r>
        <w:rPr>
          <w:rFonts w:ascii="Arial" w:hAnsi="Arial"/>
          <w:color w:val="374151"/>
          <w:sz w:val="32"/>
        </w:rPr>
        <w:t>Cosa NON fa</w:t>
      </w:r>
      <w:bookmarkEnd w:id="3"/>
    </w:p>
    <w:p>
      <w:r>
        <w:rPr>
          <w:rFonts w:ascii="Arial" w:hAnsi="Arial"/>
          <w:b w:val="0"/>
          <w:sz w:val="24"/>
        </w:rPr>
        <w:t>Per essere chiari sulle aspettative:</w:t>
      </w:r>
    </w:p>
    <w:p>
      <w:pPr>
        <w:pStyle w:val="ListBullet"/>
      </w:pPr>
      <w:r>
        <w:rPr>
          <w:rFonts w:ascii="Arial" w:hAnsi="Arial"/>
          <w:sz w:val="24"/>
        </w:rPr>
        <w:t>NON è un gestionale completo: non gestisce ordini, fatture, magazzino.</w:t>
      </w:r>
    </w:p>
    <w:p>
      <w:pPr>
        <w:pStyle w:val="ListBullet"/>
      </w:pPr>
      <w:r>
        <w:rPr>
          <w:rFonts w:ascii="Arial" w:hAnsi="Arial"/>
          <w:sz w:val="24"/>
        </w:rPr>
        <w:t>NON sincronizza dati tra dispositivi: ogni dispositivo ha la sua copia.</w:t>
      </w:r>
    </w:p>
    <w:p>
      <w:pPr>
        <w:pStyle w:val="ListBullet"/>
      </w:pPr>
      <w:r>
        <w:rPr>
          <w:rFonts w:ascii="Arial" w:hAnsi="Arial"/>
          <w:sz w:val="24"/>
        </w:rPr>
        <w:t>NON salva nulla su server esterni: tutto vive sul tuo dispositivo.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6EAF8"/>
            <w:tcBorders>
              <w:top w:val="single" w:sz="8" w:color="2874A6"/>
              <w:left w:val="single" w:sz="8" w:color="2874A6"/>
              <w:bottom w:val="single" w:sz="8" w:color="2874A6"/>
              <w:right w:val="single" w:sz="8" w:color="2874A6"/>
            </w:tcBorders>
          </w:tcPr>
          <w:p>
            <w:r/>
            <w:r>
              <w:rPr>
                <w:rFonts w:ascii="Arial" w:hAnsi="Arial"/>
                <w:b/>
                <w:color w:val="2874A6"/>
                <w:sz w:val="22"/>
              </w:rPr>
              <w:t>ℹ INFORMAZIONE UTILE</w:t>
            </w:r>
          </w:p>
          <w:p>
            <w:r>
              <w:rPr>
                <w:rFonts w:ascii="Arial" w:hAnsi="Arial"/>
                <w:sz w:val="22"/>
              </w:rPr>
              <w:t>I tuoi dati restano sul tuo dispositivo.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L'app NON trasmette il listino, il PDF o il preventivo a nessun server esterno. Tutto resta nel tuo browser. Se cancelli i dati del browser, perdi anche i dati dell'app: ricordati di esportare ciò che ti serve prima.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4" w:name="_sec_2_come_accedere_all_app"/>
      <w:r>
        <w:rPr>
          <w:rFonts w:ascii="Arial" w:hAnsi="Arial"/>
          <w:color w:val="1F2937"/>
          <w:sz w:val="40"/>
        </w:rPr>
        <w:t>2. Come accedere all'app</w:t>
      </w:r>
      <w:bookmarkEnd w:id="4"/>
    </w:p>
    <w:p>
      <w:r>
        <w:rPr>
          <w:rFonts w:ascii="Arial" w:hAnsi="Arial"/>
          <w:b w:val="0"/>
          <w:sz w:val="24"/>
        </w:rPr>
        <w:t>L'app si apre da un normale browser. Non serve installare nulla, ma se la usi spesso conviene aggiungerla alla schermata Home (vedi paragrafi 2.2 e 2.3).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5" w:name="_sec_2_1_da_computer_mac_windows_li"/>
      <w:r>
        <w:rPr>
          <w:rFonts w:ascii="Arial" w:hAnsi="Arial"/>
          <w:color w:val="374151"/>
          <w:sz w:val="32"/>
        </w:rPr>
        <w:t>2.1 Da computer (Mac, Windows, Linux)</w:t>
      </w:r>
      <w:bookmarkEnd w:id="5"/>
    </w:p>
    <w:p>
      <w:pPr>
        <w:pStyle w:val="ListNumber"/>
      </w:pPr>
      <w:r>
        <w:rPr>
          <w:rFonts w:ascii="Arial" w:hAnsi="Arial"/>
          <w:sz w:val="24"/>
        </w:rPr>
        <w:t>Apri il tuo browser preferito: Chrome, Safari, Firefox, Edge — vanno tutti bene.</w:t>
      </w:r>
    </w:p>
    <w:p>
      <w:pPr>
        <w:pStyle w:val="ListNumber"/>
      </w:pPr>
      <w:r>
        <w:rPr>
          <w:rFonts w:ascii="Arial" w:hAnsi="Arial"/>
          <w:sz w:val="24"/>
        </w:rPr>
        <w:t>Nella barra dell'indirizzo digita o incolla:</w:t>
      </w:r>
    </w:p>
    <w:p>
      <w:r>
        <w:rPr>
          <w:rFonts w:ascii="Arial" w:hAnsi="Arial"/>
          <w:b/>
          <w:sz w:val="24"/>
        </w:rPr>
        <w:t xml:space="preserve">    https://alessandropezzali.it/listino-configuratore/</w:t>
      </w:r>
    </w:p>
    <w:p>
      <w:pPr>
        <w:pStyle w:val="ListNumber"/>
      </w:pPr>
      <w:r>
        <w:rPr>
          <w:rFonts w:ascii="Arial" w:hAnsi="Arial"/>
          <w:sz w:val="24"/>
        </w:rPr>
        <w:t>Premi Invio.</w:t>
      </w:r>
    </w:p>
    <w:p>
      <w:pPr>
        <w:pStyle w:val="ListNumber"/>
      </w:pPr>
      <w:r>
        <w:rPr>
          <w:rFonts w:ascii="Arial" w:hAnsi="Arial"/>
          <w:sz w:val="24"/>
        </w:rPr>
        <w:t>Salva tra i preferiti (Cmd+D su Mac, Ctrl+D su Windows) per accedervi rapidamente la prossima volta.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6" w:name="_sec_2_2_da_iphone_installazione_pw"/>
      <w:r>
        <w:rPr>
          <w:rFonts w:ascii="Arial" w:hAnsi="Arial"/>
          <w:color w:val="374151"/>
          <w:sz w:val="32"/>
        </w:rPr>
        <w:t>2.2 Da iPhone (installazione PWA)</w:t>
      </w:r>
      <w:bookmarkEnd w:id="6"/>
    </w:p>
    <w:p>
      <w:r>
        <w:rPr>
          <w:rFonts w:ascii="Arial" w:hAnsi="Arial"/>
          <w:b w:val="0"/>
          <w:sz w:val="24"/>
        </w:rPr>
        <w:t>Su iPhone l'app si "installa" sulla schermata Home come un'app normale, ma in realtà è una PWA (Progressive Web App, app web installabile). Procedimento:</w:t>
      </w:r>
    </w:p>
    <w:p>
      <w:r>
        <w:rPr>
          <w:rFonts w:ascii="Arial" w:hAnsi="Arial"/>
          <w:b w:val="0"/>
          <w:sz w:val="24"/>
        </w:rPr>
      </w:r>
    </w:p>
    <w:p>
      <w:pPr>
        <w:pStyle w:val="ListNumber"/>
      </w:pPr>
      <w:r>
        <w:rPr>
          <w:rFonts w:ascii="Arial" w:hAnsi="Arial"/>
          <w:sz w:val="24"/>
        </w:rPr>
        <w:t>Apri Safari (NON Chrome — su iPhone Safari è il browser che permette l'installazione PWA).</w:t>
      </w:r>
    </w:p>
    <w:p>
      <w:pPr>
        <w:pStyle w:val="ListNumber"/>
      </w:pPr>
      <w:r>
        <w:rPr>
          <w:rFonts w:ascii="Arial" w:hAnsi="Arial"/>
          <w:sz w:val="24"/>
        </w:rPr>
        <w:t>Vai a: alessandropezzali.it/listino-configuratore/</w:t>
      </w:r>
    </w:p>
    <w:p>
      <w:pPr>
        <w:pStyle w:val="ListNumber"/>
      </w:pPr>
      <w:r>
        <w:rPr>
          <w:rFonts w:ascii="Arial" w:hAnsi="Arial"/>
          <w:sz w:val="24"/>
        </w:rPr>
        <w:t>Aspetta che la pagina si carichi completamente.</w:t>
      </w:r>
    </w:p>
    <w:p>
      <w:pPr>
        <w:pStyle w:val="ListNumber"/>
      </w:pPr>
      <w:r>
        <w:rPr>
          <w:rFonts w:ascii="Arial" w:hAnsi="Arial"/>
          <w:sz w:val="24"/>
        </w:rPr>
        <w:t>Tocca il pulsante Condividi in basso al centro dello schermo (icona quadrato con freccia ↑).</w:t>
      </w:r>
    </w:p>
    <w:p>
      <w:pPr>
        <w:pStyle w:val="ListNumber"/>
      </w:pPr>
      <w:r>
        <w:rPr>
          <w:rFonts w:ascii="Arial" w:hAnsi="Arial"/>
          <w:sz w:val="24"/>
        </w:rPr>
        <w:t>Scorri il menu di condivisione e tocca Aggiungi alla schermata Home.</w:t>
      </w:r>
    </w:p>
    <w:p>
      <w:pPr>
        <w:pStyle w:val="ListNumber"/>
      </w:pPr>
      <w:r>
        <w:rPr>
          <w:rFonts w:ascii="Arial" w:hAnsi="Arial"/>
          <w:sz w:val="24"/>
        </w:rPr>
        <w:t>Tocca Aggiungi in alto a destra.</w:t>
      </w:r>
    </w:p>
    <w:p>
      <w:pPr>
        <w:pStyle w:val="ListNumber"/>
      </w:pPr>
      <w:r>
        <w:rPr>
          <w:rFonts w:ascii="Arial" w:hAnsi="Arial"/>
          <w:sz w:val="24"/>
        </w:rPr>
        <w:t>Da quel momento c'è l'icona dell'app sulla schermata Home dell'iPhone, esattamente come un'app scaricata dall'App Store.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7" w:name="_sec_2_3_da_android_installazione_p"/>
      <w:r>
        <w:rPr>
          <w:rFonts w:ascii="Arial" w:hAnsi="Arial"/>
          <w:color w:val="374151"/>
          <w:sz w:val="32"/>
        </w:rPr>
        <w:t>2.3 Da Android (installazione PWA)</w:t>
      </w:r>
      <w:bookmarkEnd w:id="7"/>
    </w:p>
    <w:p>
      <w:pPr>
        <w:pStyle w:val="ListNumber"/>
      </w:pPr>
      <w:r>
        <w:rPr>
          <w:rFonts w:ascii="Arial" w:hAnsi="Arial"/>
          <w:sz w:val="24"/>
        </w:rPr>
        <w:t>Apri Chrome.</w:t>
      </w:r>
    </w:p>
    <w:p>
      <w:pPr>
        <w:pStyle w:val="ListNumber"/>
      </w:pPr>
      <w:r>
        <w:rPr>
          <w:rFonts w:ascii="Arial" w:hAnsi="Arial"/>
          <w:sz w:val="24"/>
        </w:rPr>
        <w:t>Vai a: alessandropezzali.it/listino-configuratore/</w:t>
      </w:r>
    </w:p>
    <w:p>
      <w:pPr>
        <w:pStyle w:val="ListNumber"/>
      </w:pPr>
      <w:r>
        <w:rPr>
          <w:rFonts w:ascii="Arial" w:hAnsi="Arial"/>
          <w:sz w:val="24"/>
        </w:rPr>
        <w:t>Aspetta il caricamento.</w:t>
      </w:r>
    </w:p>
    <w:p>
      <w:pPr>
        <w:pStyle w:val="ListNumber"/>
      </w:pPr>
      <w:r>
        <w:rPr>
          <w:rFonts w:ascii="Arial" w:hAnsi="Arial"/>
          <w:sz w:val="24"/>
        </w:rPr>
        <w:t>Tocca il menu (i tre puntini in alto a destra).</w:t>
      </w:r>
    </w:p>
    <w:p>
      <w:pPr>
        <w:pStyle w:val="ListNumber"/>
      </w:pPr>
      <w:r>
        <w:rPr>
          <w:rFonts w:ascii="Arial" w:hAnsi="Arial"/>
          <w:sz w:val="24"/>
        </w:rPr>
        <w:t>Tocca Aggiungi a schermata Home oppure Installa app (la voce esatta cambia per versione di Chrome).</w:t>
      </w:r>
    </w:p>
    <w:p>
      <w:pPr>
        <w:pStyle w:val="ListNumber"/>
      </w:pPr>
      <w:r>
        <w:rPr>
          <w:rFonts w:ascii="Arial" w:hAnsi="Arial"/>
          <w:sz w:val="24"/>
        </w:rPr>
        <w:t>Conferma.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6EAF8"/>
            <w:tcBorders>
              <w:top w:val="single" w:sz="8" w:color="2874A6"/>
              <w:left w:val="single" w:sz="8" w:color="2874A6"/>
              <w:bottom w:val="single" w:sz="8" w:color="2874A6"/>
              <w:right w:val="single" w:sz="8" w:color="2874A6"/>
            </w:tcBorders>
          </w:tcPr>
          <w:p>
            <w:r/>
            <w:r>
              <w:rPr>
                <w:rFonts w:ascii="Arial" w:hAnsi="Arial"/>
                <w:b/>
                <w:color w:val="2874A6"/>
                <w:sz w:val="22"/>
              </w:rPr>
              <w:t>ℹ INFORMAZIONE UTILE</w:t>
            </w:r>
          </w:p>
          <w:p>
            <w:r>
              <w:rPr>
                <w:rFonts w:ascii="Arial" w:hAnsi="Arial"/>
                <w:sz w:val="22"/>
              </w:rPr>
              <w:t>Funziona anche offline (per il listino già caricato).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Una volta caricato il listino almeno una volta con internet, puoi consultarlo anche senza connessione. Le promozioni nuove invece richiedono connessione per essere scaricate.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8" w:name="_sec_3_primo_utilizzo"/>
      <w:r>
        <w:rPr>
          <w:rFonts w:ascii="Arial" w:hAnsi="Arial"/>
          <w:color w:val="1F2937"/>
          <w:sz w:val="40"/>
        </w:rPr>
        <w:t>3. Primo utilizzo</w:t>
      </w:r>
      <w:bookmarkEnd w:id="8"/>
    </w:p>
    <w:p>
      <w:r>
        <w:rPr>
          <w:rFonts w:ascii="Arial" w:hAnsi="Arial"/>
          <w:b w:val="0"/>
          <w:sz w:val="24"/>
        </w:rPr>
        <w:t>La prima volta che apri l'app vedi una schermata di benvenuto chiamata "Utilizzo applicazione".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Cosa dice il messaggio (in sintesi):</w:t>
      </w:r>
    </w:p>
    <w:p>
      <w:pPr>
        <w:pStyle w:val="ListBullet"/>
      </w:pPr>
      <w:r>
        <w:rPr>
          <w:rFonts w:ascii="Arial" w:hAnsi="Arial"/>
          <w:sz w:val="24"/>
        </w:rPr>
        <w:t>L'applicazione elabora i dati esclusivamente sul dispositivo dell'utente.</w:t>
      </w:r>
    </w:p>
    <w:p>
      <w:pPr>
        <w:pStyle w:val="ListBullet"/>
      </w:pPr>
      <w:r>
        <w:rPr>
          <w:rFonts w:ascii="Arial" w:hAnsi="Arial"/>
          <w:sz w:val="24"/>
        </w:rPr>
        <w:t>I file caricati non vengono trasmessi né salvati su server esterni.</w:t>
      </w:r>
    </w:p>
    <w:p>
      <w:pPr>
        <w:pStyle w:val="ListBullet"/>
      </w:pPr>
      <w:r>
        <w:rPr>
          <w:rFonts w:ascii="Arial" w:hAnsi="Arial"/>
          <w:sz w:val="24"/>
        </w:rPr>
        <w:t>L'utente è responsabile della correttezza dei dati utilizzati (prezzi, codici, descrizioni, sconti).</w:t>
      </w:r>
    </w:p>
    <w:p>
      <w:pPr>
        <w:pStyle w:val="ListBullet"/>
      </w:pPr>
      <w:r>
        <w:rPr>
          <w:rFonts w:ascii="Arial" w:hAnsi="Arial"/>
          <w:sz w:val="24"/>
        </w:rPr>
        <w:t>Verificare sempre il preventivo prima dell'invio o dell'utilizzo commerciale.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Cosa fare:</w:t>
      </w:r>
    </w:p>
    <w:p>
      <w:pPr>
        <w:pStyle w:val="ListNumber"/>
      </w:pPr>
      <w:r>
        <w:rPr>
          <w:rFonts w:ascii="Arial" w:hAnsi="Arial"/>
          <w:sz w:val="24"/>
        </w:rPr>
        <w:t>Leggi il messaggio.</w:t>
      </w:r>
    </w:p>
    <w:p>
      <w:pPr>
        <w:pStyle w:val="ListNumber"/>
      </w:pPr>
      <w:r>
        <w:rPr>
          <w:rFonts w:ascii="Arial" w:hAnsi="Arial"/>
          <w:sz w:val="24"/>
        </w:rPr>
        <w:t>Spunta la casella Confermo di aver letto e compreso le condizioni di utilizzo.</w:t>
      </w:r>
    </w:p>
    <w:p>
      <w:pPr>
        <w:pStyle w:val="ListNumber"/>
      </w:pPr>
      <w:r>
        <w:rPr>
          <w:rFonts w:ascii="Arial" w:hAnsi="Arial"/>
          <w:sz w:val="24"/>
        </w:rPr>
        <w:t>Premi Accetta e continua.</w:t>
      </w:r>
    </w:p>
    <w:p>
      <w:pPr>
        <w:pStyle w:val="ListNumber"/>
      </w:pPr>
      <w:r>
        <w:rPr>
          <w:rFonts w:ascii="Arial" w:hAnsi="Arial"/>
          <w:sz w:val="24"/>
        </w:rPr>
        <w:t>Da quel momento entri nella schermata principale dell'app.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5F5E3"/>
            <w:tcBorders>
              <w:top w:val="single" w:sz="8" w:color="1E8449"/>
              <w:left w:val="single" w:sz="8" w:color="1E8449"/>
              <w:bottom w:val="single" w:sz="8" w:color="1E8449"/>
              <w:right w:val="single" w:sz="8" w:color="1E8449"/>
            </w:tcBorders>
          </w:tcPr>
          <w:p>
            <w:r/>
            <w:r>
              <w:rPr>
                <w:rFonts w:ascii="Arial" w:hAnsi="Arial"/>
                <w:b/>
                <w:color w:val="1E8449"/>
                <w:sz w:val="22"/>
              </w:rPr>
              <w:t>✓ TUTTO OK</w:t>
            </w:r>
          </w:p>
          <w:p>
            <w:r>
              <w:rPr>
                <w:rFonts w:ascii="Arial" w:hAnsi="Arial"/>
                <w:sz w:val="22"/>
              </w:rPr>
              <w:t>La schermata di benvenuto compare solo la prima volta.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Dopo aver accettato, l'app si ricorda della scelta e non te lo chiede più. Se cancelli i dati del browser o reinstalli l'app, ricomparirà.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9" w:name="_sec_4_caricare_il_listino"/>
      <w:r>
        <w:rPr>
          <w:rFonts w:ascii="Arial" w:hAnsi="Arial"/>
          <w:color w:val="1F2937"/>
          <w:sz w:val="40"/>
        </w:rPr>
        <w:t>4. Caricare il listino</w:t>
      </w:r>
      <w:bookmarkEnd w:id="9"/>
    </w:p>
    <w:p>
      <w:pPr>
        <w:pStyle w:val="Heading2"/>
        <w:spacing w:before="200" w:after="120"/>
      </w:pPr>
      <w:bookmarkStart w:id="10" w:name="_sec_4_1_formati_ammessi"/>
      <w:r>
        <w:rPr>
          <w:rFonts w:ascii="Arial" w:hAnsi="Arial"/>
          <w:color w:val="374151"/>
          <w:sz w:val="32"/>
        </w:rPr>
        <w:t>4.1 Formati ammessi</w:t>
      </w:r>
      <w:bookmarkEnd w:id="10"/>
    </w:p>
    <w:p>
      <w:r>
        <w:rPr>
          <w:rFonts w:ascii="Arial" w:hAnsi="Arial"/>
          <w:b w:val="0"/>
          <w:sz w:val="24"/>
        </w:rPr>
        <w:t>Puoi caricare il listino in due formati:</w:t>
      </w:r>
    </w:p>
    <w:p>
      <w:pPr>
        <w:pStyle w:val="ListBullet"/>
      </w:pPr>
      <w:r>
        <w:rPr>
          <w:rFonts w:ascii="Arial" w:hAnsi="Arial"/>
          <w:sz w:val="24"/>
        </w:rPr>
        <w:t>Excel: file con estensione .xlsx o .xls</w:t>
      </w:r>
    </w:p>
    <w:p>
      <w:pPr>
        <w:pStyle w:val="ListBullet"/>
      </w:pPr>
      <w:r>
        <w:rPr>
          <w:rFonts w:ascii="Arial" w:hAnsi="Arial"/>
          <w:sz w:val="24"/>
        </w:rPr>
        <w:t>CSV: file di testo con valori separati da virgole o punti e virgola, estensione .csv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Il file deve avere queste colonne (i nomi possono variare, l'app le riconosce in automatico):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E5E7EB"/>
          </w:tcPr>
          <w:p>
            <w:r/>
            <w:r>
              <w:rPr>
                <w:rFonts w:ascii="Arial" w:hAnsi="Arial"/>
                <w:b/>
                <w:sz w:val="22"/>
              </w:rPr>
              <w:t>Colonna</w:t>
            </w:r>
          </w:p>
        </w:tc>
        <w:tc>
          <w:tcPr>
            <w:tcW w:type="dxa" w:w="3969"/>
            <w:shd w:val="clear" w:color="auto" w:fill="E5E7EB"/>
          </w:tcPr>
          <w:p>
            <w:r/>
            <w:r>
              <w:rPr>
                <w:rFonts w:ascii="Arial" w:hAnsi="Arial"/>
                <w:b/>
                <w:sz w:val="22"/>
              </w:rPr>
              <w:t>Cosa contiene</w:t>
            </w:r>
          </w:p>
        </w:tc>
        <w:tc>
          <w:tcPr>
            <w:tcW w:type="dxa" w:w="2835"/>
            <w:shd w:val="clear" w:color="auto" w:fill="E5E7EB"/>
          </w:tcPr>
          <w:p>
            <w:r/>
            <w:r>
              <w:rPr>
                <w:rFonts w:ascii="Arial" w:hAnsi="Arial"/>
                <w:b/>
                <w:sz w:val="22"/>
              </w:rPr>
              <w:t>Esempio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Codice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Codice articolo univoco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20100402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Descrizione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Descrizione del prodotto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Smontagomme PUMA con cono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Prezzo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Prezzo di listino in Euro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1450,00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Pagina (opz.)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Pagina del PDF catalogo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14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Famiglia (opz.)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Famiglia di prodotto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Smontagomme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Categoria (opz.)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2"/>
              </w:rPr>
              <w:t>Categoria specifica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2"/>
              </w:rPr>
              <w:t>Auto / Furgoni</w:t>
            </w:r>
          </w:p>
        </w:tc>
      </w:tr>
    </w:tbl>
    <w:p/>
    <w:p>
      <w:pPr>
        <w:pStyle w:val="Heading2"/>
        <w:spacing w:before="200" w:after="120"/>
      </w:pPr>
      <w:bookmarkStart w:id="11" w:name="_sec_4_2_come_caricare_il_file"/>
      <w:r>
        <w:rPr>
          <w:rFonts w:ascii="Arial" w:hAnsi="Arial"/>
          <w:color w:val="374151"/>
          <w:sz w:val="32"/>
        </w:rPr>
        <w:t>4.2 Come caricare il file</w:t>
      </w:r>
      <w:bookmarkEnd w:id="11"/>
    </w:p>
    <w:p>
      <w:pPr>
        <w:pStyle w:val="ListNumber"/>
      </w:pPr>
      <w:r>
        <w:rPr>
          <w:rFonts w:ascii="Arial" w:hAnsi="Arial"/>
          <w:sz w:val="24"/>
        </w:rPr>
        <w:t>Sulla schermata principale, in alto a destra, vedi il pulsante bianco Carica listino Excel / CSV.</w:t>
      </w:r>
    </w:p>
    <w:p>
      <w:pPr>
        <w:pStyle w:val="ListNumber"/>
      </w:pPr>
      <w:r>
        <w:rPr>
          <w:rFonts w:ascii="Arial" w:hAnsi="Arial"/>
          <w:sz w:val="24"/>
        </w:rPr>
        <w:t>Cliccalo (o toccalo da smartphone).</w:t>
      </w:r>
    </w:p>
    <w:p>
      <w:pPr>
        <w:pStyle w:val="ListNumber"/>
      </w:pPr>
      <w:r>
        <w:rPr>
          <w:rFonts w:ascii="Arial" w:hAnsi="Arial"/>
          <w:sz w:val="24"/>
        </w:rPr>
        <w:t>Scegli il file dal tuo computer (o dalla cartella File su iPhone/Android).</w:t>
      </w:r>
    </w:p>
    <w:p>
      <w:pPr>
        <w:pStyle w:val="ListNumber"/>
      </w:pPr>
      <w:r>
        <w:rPr>
          <w:rFonts w:ascii="Arial" w:hAnsi="Arial"/>
          <w:sz w:val="24"/>
        </w:rPr>
        <w:t>L'app legge il file e popola la tabella articoli.</w:t>
      </w:r>
    </w:p>
    <w:p>
      <w:pPr>
        <w:pStyle w:val="ListNumber"/>
      </w:pPr>
      <w:r>
        <w:rPr>
          <w:rFonts w:ascii="Arial" w:hAnsi="Arial"/>
          <w:sz w:val="24"/>
        </w:rPr>
        <w:t>Vedrai i contatori a destra: numero Articoli totali, Famiglie distinte, articoli Nel preventivo (inizialmente 0).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12" w:name="_sec_4_3_differenza_tra_computer_e_"/>
      <w:r>
        <w:rPr>
          <w:rFonts w:ascii="Arial" w:hAnsi="Arial"/>
          <w:color w:val="374151"/>
          <w:sz w:val="32"/>
        </w:rPr>
        <w:t>4.3 Differenza tra computer e smartphone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FAE5D3"/>
            <w:tcBorders>
              <w:top w:val="single" w:sz="8" w:color="BA4A00"/>
              <w:left w:val="single" w:sz="8" w:color="BA4A00"/>
              <w:bottom w:val="single" w:sz="8" w:color="BA4A00"/>
              <w:right w:val="single" w:sz="8" w:color="BA4A00"/>
            </w:tcBorders>
          </w:tcPr>
          <w:p>
            <w:r/>
            <w:r>
              <w:rPr>
                <w:rFonts w:ascii="Arial" w:hAnsi="Arial"/>
                <w:b/>
                <w:color w:val="BA4A00"/>
                <w:sz w:val="22"/>
              </w:rPr>
              <w:t>⚠ ATTENZIONE</w:t>
            </w:r>
          </w:p>
          <w:p>
            <w:r>
              <w:rPr>
                <w:rFonts w:ascii="Arial" w:hAnsi="Arial"/>
                <w:sz w:val="22"/>
              </w:rPr>
              <w:t>ATTENZIONE — comportamento diverso da computer/smartphone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Su computer (Mac/Windows/Linux): puoi caricare ANCHE un PDF del catalogo completo. Quando guardi un articolo, il numero di pagina (es. "Pag. 14") è un pulsante cliccabile che ti apre il PDF alla pagina giusta.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Su smartphone (iPhone/Android): il caricamento del PDF è disattivato per evitare problemi di compatibilità con i browser mobili. Vedi solo il numero di pagina come riferimento, senza apertura del PDF.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Soluzione su smartphone: per consultare il PDF del catalogo, apri il file PDF in un'app dedicata (Anteprima/Files su iPhone, Adobe Reader o Drive su Android) separatamente.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bookmarkStart w:id="13" w:name="_sec_4_4_caricare_il_pdf_del_catalo"/>
      <w:r>
        <w:rPr>
          <w:rFonts w:ascii="Arial" w:hAnsi="Arial"/>
          <w:color w:val="374151"/>
          <w:sz w:val="32"/>
        </w:rPr>
        <w:t>4.4 Caricare il PDF del catalogo (solo computer)</w:t>
      </w:r>
      <w:bookmarkEnd w:id="13"/>
    </w:p>
    <w:p>
      <w:pPr>
        <w:pStyle w:val="ListNumber"/>
      </w:pPr>
      <w:r>
        <w:rPr>
          <w:rFonts w:ascii="Arial" w:hAnsi="Arial"/>
          <w:sz w:val="24"/>
        </w:rPr>
        <w:t>Sotto il pulsante del listino c'è un secondo pulsante: Carica PDF listino.</w:t>
      </w:r>
    </w:p>
    <w:p>
      <w:pPr>
        <w:pStyle w:val="ListNumber"/>
      </w:pPr>
      <w:r>
        <w:rPr>
          <w:rFonts w:ascii="Arial" w:hAnsi="Arial"/>
          <w:sz w:val="24"/>
        </w:rPr>
        <w:t>Cliccalo e scegli il file PDF del catalogo.</w:t>
      </w:r>
    </w:p>
    <w:p>
      <w:pPr>
        <w:pStyle w:val="ListNumber"/>
      </w:pPr>
      <w:r>
        <w:rPr>
          <w:rFonts w:ascii="Arial" w:hAnsi="Arial"/>
          <w:sz w:val="24"/>
        </w:rPr>
        <w:t>Aspetta il caricamento (può richiedere qualche secondo per PDF grandi).</w:t>
      </w:r>
    </w:p>
    <w:p>
      <w:pPr>
        <w:pStyle w:val="ListNumber"/>
      </w:pPr>
      <w:r>
        <w:rPr>
          <w:rFonts w:ascii="Arial" w:hAnsi="Arial"/>
          <w:sz w:val="24"/>
        </w:rPr>
        <w:t>Da quel momento i numeri di pagina nella tabella articoli diventano cliccabili: cliccando "Pag. 14" si apre il viewer interno del PDF a pagina 14.</w:t>
      </w:r>
    </w:p>
    <w:p>
      <w:pPr>
        <w:pStyle w:val="ListNumber"/>
      </w:pPr>
      <w:r>
        <w:rPr>
          <w:rFonts w:ascii="Arial" w:hAnsi="Arial"/>
          <w:sz w:val="24"/>
        </w:rPr>
        <w:t>Il viewer ha tre pulsanti: ‹ (precedente), › (successiva), Chiudi. Puoi anche scrivere direttamente il numero di pagina e premere Invio.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14" w:name="_sec_4_5_i_dati_restano_sul_tuo_dis"/>
      <w:r>
        <w:rPr>
          <w:rFonts w:ascii="Arial" w:hAnsi="Arial"/>
          <w:color w:val="374151"/>
          <w:sz w:val="32"/>
        </w:rPr>
        <w:t>4.5 I dati restano sul tuo dispositivo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6EAF8"/>
            <w:tcBorders>
              <w:top w:val="single" w:sz="8" w:color="2874A6"/>
              <w:left w:val="single" w:sz="8" w:color="2874A6"/>
              <w:bottom w:val="single" w:sz="8" w:color="2874A6"/>
              <w:right w:val="single" w:sz="8" w:color="2874A6"/>
            </w:tcBorders>
          </w:tcPr>
          <w:p>
            <w:r/>
            <w:r>
              <w:rPr>
                <w:rFonts w:ascii="Arial" w:hAnsi="Arial"/>
                <w:b/>
                <w:color w:val="2874A6"/>
                <w:sz w:val="22"/>
              </w:rPr>
              <w:t>ℹ INFORMAZIONE UTILE</w:t>
            </w:r>
          </w:p>
          <w:p>
            <w:r>
              <w:rPr>
                <w:rFonts w:ascii="Arial" w:hAnsi="Arial"/>
                <w:sz w:val="22"/>
              </w:rPr>
              <w:t>Tutto quello che carichi resta nel browser locale.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Quando ricarichi l'app il giorno dopo, ritrovi tutto: listino, PDF, preventivo. Se vuoi azzerare e ripartire da zero, premi Cancella dati locali in fondo alla sezione Articoli (vedi paragrafo 9.1).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15" w:name="_sec_5_cercare_e_filtrare_prodotti"/>
      <w:r>
        <w:rPr>
          <w:rFonts w:ascii="Arial" w:hAnsi="Arial"/>
          <w:color w:val="1F2937"/>
          <w:sz w:val="40"/>
        </w:rPr>
        <w:t>5. Cercare e filtrare prodotti</w:t>
      </w:r>
      <w:bookmarkEnd w:id="15"/>
    </w:p>
    <w:p>
      <w:pPr>
        <w:pStyle w:val="Heading2"/>
        <w:spacing w:before="200" w:after="120"/>
      </w:pPr>
      <w:bookmarkStart w:id="16" w:name="_sec_5_1_ricerca_testuale"/>
      <w:r>
        <w:rPr>
          <w:rFonts w:ascii="Arial" w:hAnsi="Arial"/>
          <w:color w:val="374151"/>
          <w:sz w:val="32"/>
        </w:rPr>
        <w:t>5.1 Ricerca testuale</w:t>
      </w:r>
      <w:bookmarkEnd w:id="16"/>
    </w:p>
    <w:p>
      <w:r>
        <w:rPr>
          <w:rFonts w:ascii="Arial" w:hAnsi="Arial"/>
          <w:b w:val="0"/>
          <w:sz w:val="24"/>
        </w:rPr>
        <w:t>Sopra la tabella articoli c'è un campo con la scritta "Cerca codice, descrizione, famiglia...".</w:t>
      </w:r>
    </w:p>
    <w:p>
      <w:r>
        <w:rPr>
          <w:rFonts w:ascii="Arial" w:hAnsi="Arial"/>
          <w:b w:val="0"/>
          <w:sz w:val="24"/>
        </w:rPr>
      </w:r>
    </w:p>
    <w:p>
      <w:pPr>
        <w:pStyle w:val="ListNumber"/>
      </w:pPr>
      <w:r>
        <w:rPr>
          <w:rFonts w:ascii="Arial" w:hAnsi="Arial"/>
          <w:sz w:val="24"/>
        </w:rPr>
        <w:t>Clicca nel campo.</w:t>
      </w:r>
    </w:p>
    <w:p>
      <w:pPr>
        <w:pStyle w:val="ListNumber"/>
      </w:pPr>
      <w:r>
        <w:rPr>
          <w:rFonts w:ascii="Arial" w:hAnsi="Arial"/>
          <w:sz w:val="24"/>
        </w:rPr>
        <w:t>Scrivi qualunque parte del nome o codice del prodotto.</w:t>
      </w:r>
    </w:p>
    <w:p>
      <w:pPr>
        <w:pStyle w:val="ListNumber"/>
      </w:pPr>
      <w:r>
        <w:rPr>
          <w:rFonts w:ascii="Arial" w:hAnsi="Arial"/>
          <w:sz w:val="24"/>
        </w:rPr>
        <w:t>La tabella si filtra in tempo reale, mentre digiti.</w:t>
      </w:r>
    </w:p>
    <w:p>
      <w:pPr>
        <w:pStyle w:val="ListNumber"/>
      </w:pPr>
      <w:r>
        <w:rPr>
          <w:rFonts w:ascii="Arial" w:hAnsi="Arial"/>
          <w:sz w:val="24"/>
        </w:rPr>
        <w:t>La ricerca cerca dentro: codice, descrizione, famiglia, categoria. Tutto insieme.</w:t>
      </w:r>
    </w:p>
    <w:p>
      <w:pPr>
        <w:pStyle w:val="ListNumber"/>
      </w:pPr>
      <w:r>
        <w:rPr>
          <w:rFonts w:ascii="Arial" w:hAnsi="Arial"/>
          <w:sz w:val="24"/>
        </w:rPr>
        <w:t>Cancella il campo per tornare a vedere tutti gli articoli.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17" w:name="_sec_5_2_filtri_per_famiglia_catego"/>
      <w:r>
        <w:rPr>
          <w:rFonts w:ascii="Arial" w:hAnsi="Arial"/>
          <w:color w:val="374151"/>
          <w:sz w:val="32"/>
        </w:rPr>
        <w:t>5.2 Filtri per famiglia, categoria, pagina PDF</w:t>
      </w:r>
      <w:bookmarkEnd w:id="17"/>
    </w:p>
    <w:p>
      <w:r>
        <w:rPr>
          <w:rFonts w:ascii="Arial" w:hAnsi="Arial"/>
          <w:b w:val="0"/>
          <w:sz w:val="24"/>
        </w:rPr>
        <w:t>Sopra la tabella, accanto al campo di ricerca, ci sono tre menu a tendina:</w:t>
      </w:r>
    </w:p>
    <w:p>
      <w:pPr>
        <w:pStyle w:val="ListBullet"/>
      </w:pPr>
      <w:r>
        <w:rPr>
          <w:rFonts w:ascii="Arial" w:hAnsi="Arial"/>
          <w:sz w:val="24"/>
        </w:rPr>
        <w:t>Tutte le famiglie: scegli una famiglia specifica per vedere solo i suoi prodotti.</w:t>
      </w:r>
    </w:p>
    <w:p>
      <w:pPr>
        <w:pStyle w:val="ListBullet"/>
      </w:pPr>
      <w:r>
        <w:rPr>
          <w:rFonts w:ascii="Arial" w:hAnsi="Arial"/>
          <w:sz w:val="24"/>
        </w:rPr>
        <w:t>Tutte le categorie: filtra per categoria.</w:t>
      </w:r>
    </w:p>
    <w:p>
      <w:pPr>
        <w:pStyle w:val="ListBullet"/>
      </w:pPr>
      <w:r>
        <w:rPr>
          <w:rFonts w:ascii="Arial" w:hAnsi="Arial"/>
          <w:sz w:val="24"/>
        </w:rPr>
        <w:t>Tutte le pagine PDF: mostra solo gli articoli di una specifica pagina del catalogo.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Tip: i filtri si combinano. Puoi filtrare per famiglia E categoria insieme, e in più scrivere nel campo di ricerca. Si applicano tutti contemporaneamente.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18" w:name="_sec_5_3_ordinare_il_listino_come_i"/>
      <w:r>
        <w:rPr>
          <w:rFonts w:ascii="Arial" w:hAnsi="Arial"/>
          <w:color w:val="374151"/>
          <w:sz w:val="32"/>
        </w:rPr>
        <w:t>5.3 Ordinare il listino come il PDF</w:t>
      </w:r>
      <w:bookmarkEnd w:id="18"/>
    </w:p>
    <w:p>
      <w:r>
        <w:rPr>
          <w:rFonts w:ascii="Arial" w:hAnsi="Arial"/>
          <w:b w:val="0"/>
          <w:sz w:val="24"/>
        </w:rPr>
        <w:t>In alto, accanto al titolo "Articoli", c'è il pulsante secondario Ordina come PDF.</w:t>
      </w:r>
    </w:p>
    <w:p>
      <w:r>
        <w:rPr>
          <w:rFonts w:ascii="Arial" w:hAnsi="Arial"/>
          <w:b w:val="0"/>
          <w:sz w:val="24"/>
        </w:rPr>
      </w:r>
    </w:p>
    <w:p>
      <w:pPr>
        <w:pStyle w:val="ListNumber"/>
      </w:pPr>
      <w:r>
        <w:rPr>
          <w:rFonts w:ascii="Arial" w:hAnsi="Arial"/>
          <w:sz w:val="24"/>
        </w:rPr>
        <w:t>Premilo per riordinare la tabella secondo l'ordine delle pagine del PDF.</w:t>
      </w:r>
    </w:p>
    <w:p>
      <w:pPr>
        <w:pStyle w:val="ListNumber"/>
      </w:pPr>
      <w:r>
        <w:rPr>
          <w:rFonts w:ascii="Arial" w:hAnsi="Arial"/>
          <w:sz w:val="24"/>
        </w:rPr>
        <w:t>Utile quando consulti il listino in parallelo al catalogo cartaceo o digitale.</w:t>
      </w:r>
    </w:p>
    <w:p>
      <w:pPr>
        <w:pStyle w:val="ListNumber"/>
      </w:pPr>
      <w:r>
        <w:rPr>
          <w:rFonts w:ascii="Arial" w:hAnsi="Arial"/>
          <w:sz w:val="24"/>
        </w:rPr>
        <w:t>L'ordinamento si conserva fino a quando non cambi i filtri.</w:t>
      </w:r>
    </w:p>
    <w:p>
      <w:r>
        <w:br w:type="page"/>
      </w:r>
    </w:p>
    <w:p>
      <w:pPr>
        <w:pStyle w:val="Heading1"/>
        <w:spacing w:before="240" w:after="160"/>
      </w:pPr>
      <w:bookmarkStart w:id="19" w:name="_sec_6_costruire_un_preventivo"/>
      <w:r>
        <w:rPr>
          <w:rFonts w:ascii="Arial" w:hAnsi="Arial"/>
          <w:color w:val="1F2937"/>
          <w:sz w:val="40"/>
        </w:rPr>
        <w:t>6. Costruire un preventivo</w:t>
      </w:r>
      <w:bookmarkEnd w:id="19"/>
    </w:p>
    <w:p>
      <w:pPr>
        <w:pStyle w:val="Heading2"/>
        <w:spacing w:before="200" w:after="120"/>
      </w:pPr>
      <w:bookmarkStart w:id="20" w:name="_sec_6_1_aggiungere_articoli_al_pre"/>
      <w:r>
        <w:rPr>
          <w:rFonts w:ascii="Arial" w:hAnsi="Arial"/>
          <w:color w:val="374151"/>
          <w:sz w:val="32"/>
        </w:rPr>
        <w:t>6.1 Aggiungere articoli al preventivo</w:t>
      </w:r>
      <w:bookmarkEnd w:id="20"/>
    </w:p>
    <w:p>
      <w:pPr>
        <w:pStyle w:val="ListNumber"/>
      </w:pPr>
      <w:r>
        <w:rPr>
          <w:rFonts w:ascii="Arial" w:hAnsi="Arial"/>
          <w:sz w:val="24"/>
        </w:rPr>
        <w:t>Trova l'articolo nella tabella (con ricerca o filtri).</w:t>
      </w:r>
    </w:p>
    <w:p>
      <w:pPr>
        <w:pStyle w:val="ListNumber"/>
      </w:pPr>
      <w:r>
        <w:rPr>
          <w:rFonts w:ascii="Arial" w:hAnsi="Arial"/>
          <w:sz w:val="24"/>
        </w:rPr>
        <w:t>Sulla riga dell'articolo, accanto a destra, c'è un piccolo campo Quantità (default 1) e un pulsante Aggiungi.</w:t>
      </w:r>
    </w:p>
    <w:p>
      <w:pPr>
        <w:pStyle w:val="ListNumber"/>
      </w:pPr>
      <w:r>
        <w:rPr>
          <w:rFonts w:ascii="Arial" w:hAnsi="Arial"/>
          <w:sz w:val="24"/>
        </w:rPr>
        <w:t>Cambia la quantità se serve, poi premi Aggiungi.</w:t>
      </w:r>
    </w:p>
    <w:p>
      <w:pPr>
        <w:pStyle w:val="ListNumber"/>
      </w:pPr>
      <w:r>
        <w:rPr>
          <w:rFonts w:ascii="Arial" w:hAnsi="Arial"/>
          <w:sz w:val="24"/>
        </w:rPr>
        <w:t>L'articolo compare nel pannello Preventivo rapido sulla destra.</w:t>
      </w:r>
    </w:p>
    <w:p>
      <w:pPr>
        <w:pStyle w:val="ListNumber"/>
      </w:pPr>
      <w:r>
        <w:rPr>
          <w:rFonts w:ascii="Arial" w:hAnsi="Arial"/>
          <w:sz w:val="24"/>
        </w:rPr>
        <w:t>Se aggiungi lo stesso articolo più volte, la quantità si somma.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1" w:name="_sec_6_2_modificare_il_preventivo"/>
      <w:r>
        <w:rPr>
          <w:rFonts w:ascii="Arial" w:hAnsi="Arial"/>
          <w:color w:val="374151"/>
          <w:sz w:val="32"/>
        </w:rPr>
        <w:t>6.2 Modificare il preventivo</w:t>
      </w:r>
      <w:bookmarkEnd w:id="21"/>
    </w:p>
    <w:p>
      <w:r>
        <w:rPr>
          <w:rFonts w:ascii="Arial" w:hAnsi="Arial"/>
          <w:b w:val="0"/>
          <w:sz w:val="24"/>
        </w:rPr>
        <w:t>Nel pannello Preventivo rapido a destra:</w:t>
      </w:r>
    </w:p>
    <w:p>
      <w:pPr>
        <w:pStyle w:val="ListBullet"/>
      </w:pPr>
      <w:r>
        <w:rPr>
          <w:rFonts w:ascii="Arial" w:hAnsi="Arial"/>
          <w:sz w:val="24"/>
        </w:rPr>
        <w:t>Per cambiare la quantità: clicca nel numero accanto all'articolo e cambialo. Il totale si aggiorna automaticamente.</w:t>
      </w:r>
    </w:p>
    <w:p>
      <w:pPr>
        <w:pStyle w:val="ListBullet"/>
      </w:pPr>
      <w:r>
        <w:rPr>
          <w:rFonts w:ascii="Arial" w:hAnsi="Arial"/>
          <w:sz w:val="24"/>
        </w:rPr>
        <w:t>Per eliminare un articolo: premi il pulsante × accanto alla riga.</w:t>
      </w:r>
    </w:p>
    <w:p>
      <w:pPr>
        <w:pStyle w:val="ListBullet"/>
      </w:pPr>
      <w:r>
        <w:rPr>
          <w:rFonts w:ascii="Arial" w:hAnsi="Arial"/>
          <w:sz w:val="24"/>
        </w:rPr>
        <w:t>Per svuotare tutto: premi Svuota in cima al pannello (chiede conferma).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2" w:name="_sec_6_3_calcolo_del_totale"/>
      <w:r>
        <w:rPr>
          <w:rFonts w:ascii="Arial" w:hAnsi="Arial"/>
          <w:color w:val="374151"/>
          <w:sz w:val="32"/>
        </w:rPr>
        <w:t>6.3 Calcolo del totale</w:t>
      </w:r>
      <w:bookmarkEnd w:id="22"/>
    </w:p>
    <w:p>
      <w:r>
        <w:rPr>
          <w:rFonts w:ascii="Arial" w:hAnsi="Arial"/>
          <w:b w:val="0"/>
          <w:sz w:val="24"/>
        </w:rPr>
        <w:t>Sotto la lista degli articoli vedi la sezione Totali con tre voci di calcolo e un totale finale:</w:t>
      </w:r>
    </w:p>
    <w:p>
      <w:r>
        <w:rPr>
          <w:rFonts w:ascii="Arial" w:hAnsi="Arial"/>
          <w:b w:val="0"/>
          <w:sz w:val="24"/>
        </w:rPr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E5E7EB"/>
          </w:tcPr>
          <w:p>
            <w:r/>
            <w:r>
              <w:rPr>
                <w:rFonts w:ascii="Arial" w:hAnsi="Arial"/>
                <w:b/>
                <w:sz w:val="22"/>
              </w:rPr>
              <w:t>Voce</w:t>
            </w:r>
          </w:p>
        </w:tc>
        <w:tc>
          <w:tcPr>
            <w:tcW w:type="dxa" w:w="6803"/>
            <w:shd w:val="clear" w:color="auto" w:fill="E5E7EB"/>
          </w:tcPr>
          <w:p>
            <w:r/>
            <w:r>
              <w:rPr>
                <w:rFonts w:ascii="Arial" w:hAnsi="Arial"/>
                <w:b/>
                <w:sz w:val="22"/>
              </w:rPr>
              <w:t>Cosa significa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Lordo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2"/>
              </w:rPr>
              <w:t>Somma di tutti i prezzi di listino × quantità (prima di sconti/ricarichi)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Sconto %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2"/>
              </w:rPr>
              <w:t>Percentuale di sconto applicata sul Lordo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Ricarico %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2"/>
              </w:rPr>
              <w:t>Percentuale di ricarico applicata DOPO lo sconto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2"/>
              </w:rPr>
              <w:t>Totale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22"/>
              </w:rPr>
              <w:t>Importo finale: Lordo − Sconto + Ricarico</w:t>
            </w:r>
          </w:p>
        </w:tc>
      </w:tr>
    </w:tbl>
    <w:p/>
    <w:p>
      <w:r>
        <w:rPr>
          <w:rFonts w:ascii="Arial" w:hAnsi="Arial"/>
          <w:b w:val="0"/>
          <w:sz w:val="24"/>
        </w:rPr>
        <w:t>Sopra la lista articoli del preventivo ci sono due campi:</w:t>
      </w:r>
    </w:p>
    <w:p>
      <w:pPr>
        <w:pStyle w:val="ListBullet"/>
      </w:pPr>
      <w:r>
        <w:rPr>
          <w:rFonts w:ascii="Arial" w:hAnsi="Arial"/>
          <w:sz w:val="24"/>
        </w:rPr>
        <w:t>Sconto %: scrivi un numero (es. 10) per applicare lo sconto a tutto.</w:t>
      </w:r>
    </w:p>
    <w:p>
      <w:pPr>
        <w:pStyle w:val="ListBullet"/>
      </w:pPr>
      <w:r>
        <w:rPr>
          <w:rFonts w:ascii="Arial" w:hAnsi="Arial"/>
          <w:sz w:val="24"/>
        </w:rPr>
        <w:t>Ricarico %: scrivi un numero (es. 5) per applicare un ricarico.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I due campi sono indipendenti: puoi usarne uno solo, entrambi, o nessuno. Il totale si ricalcola in tempo reale.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3" w:name="_sec_6_4_sezione_riepilogo"/>
      <w:r>
        <w:rPr>
          <w:rFonts w:ascii="Arial" w:hAnsi="Arial"/>
          <w:color w:val="374151"/>
          <w:sz w:val="32"/>
        </w:rPr>
        <w:t>6.4 Sezione "Riepilogo"</w:t>
      </w:r>
      <w:bookmarkEnd w:id="23"/>
    </w:p>
    <w:p>
      <w:r>
        <w:rPr>
          <w:rFonts w:ascii="Arial" w:hAnsi="Arial"/>
          <w:b w:val="0"/>
          <w:sz w:val="24"/>
        </w:rPr>
        <w:t>In alto a destra c'è un piccolo pannello Riepilogo con tre numeri:</w:t>
      </w:r>
    </w:p>
    <w:p>
      <w:pPr>
        <w:pStyle w:val="ListBullet"/>
      </w:pPr>
      <w:r>
        <w:rPr>
          <w:rFonts w:ascii="Arial" w:hAnsi="Arial"/>
          <w:sz w:val="24"/>
        </w:rPr>
        <w:t>Articoli: quanti articoli distinti ci sono nel listino caricato.</w:t>
      </w:r>
    </w:p>
    <w:p>
      <w:pPr>
        <w:pStyle w:val="ListBullet"/>
      </w:pPr>
      <w:r>
        <w:rPr>
          <w:rFonts w:ascii="Arial" w:hAnsi="Arial"/>
          <w:sz w:val="24"/>
        </w:rPr>
        <w:t>Famiglie: quante famiglie diverse esistono nel listino.</w:t>
      </w:r>
    </w:p>
    <w:p>
      <w:pPr>
        <w:pStyle w:val="ListBullet"/>
      </w:pPr>
      <w:r>
        <w:rPr>
          <w:rFonts w:ascii="Arial" w:hAnsi="Arial"/>
          <w:sz w:val="24"/>
        </w:rPr>
        <w:t>Nel preventivo: somma delle quantità di tutti gli articoli aggiunti al preventivo.</w:t>
      </w:r>
    </w:p>
    <w:p>
      <w:r>
        <w:br w:type="page"/>
      </w:r>
    </w:p>
    <w:p>
      <w:pPr>
        <w:pStyle w:val="Heading1"/>
        <w:spacing w:before="240" w:after="160"/>
      </w:pPr>
      <w:bookmarkStart w:id="24" w:name="_sec_7_esportare_il_preventivo"/>
      <w:r>
        <w:rPr>
          <w:rFonts w:ascii="Arial" w:hAnsi="Arial"/>
          <w:color w:val="1F2937"/>
          <w:sz w:val="40"/>
        </w:rPr>
        <w:t>7. Esportare il preventivo</w:t>
      </w:r>
      <w:bookmarkEnd w:id="24"/>
    </w:p>
    <w:p>
      <w:r>
        <w:rPr>
          <w:rFonts w:ascii="Arial" w:hAnsi="Arial"/>
          <w:b w:val="0"/>
          <w:sz w:val="24"/>
        </w:rPr>
        <w:t>Sotto la sezione Totali ci sono tre pulsanti di esportazione: Copia testo, Invia WhatsApp, Export CSV.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5" w:name="_sec_7_1_export_csv"/>
      <w:r>
        <w:rPr>
          <w:rFonts w:ascii="Arial" w:hAnsi="Arial"/>
          <w:color w:val="374151"/>
          <w:sz w:val="32"/>
        </w:rPr>
        <w:t>7.1 Export CSV</w:t>
      </w:r>
      <w:bookmarkEnd w:id="25"/>
    </w:p>
    <w:p>
      <w:r>
        <w:rPr>
          <w:rFonts w:ascii="Arial" w:hAnsi="Arial"/>
          <w:b w:val="0"/>
          <w:sz w:val="24"/>
        </w:rPr>
        <w:t>CSV (Comma-Separated Values, "valori separati da virgole") è un formato di tabella aperto da Excel, Numbers, Google Sheets.</w:t>
      </w:r>
    </w:p>
    <w:p>
      <w:r>
        <w:rPr>
          <w:rFonts w:ascii="Arial" w:hAnsi="Arial"/>
          <w:b w:val="0"/>
          <w:sz w:val="24"/>
        </w:rPr>
      </w:r>
    </w:p>
    <w:p>
      <w:pPr>
        <w:pStyle w:val="ListNumber"/>
      </w:pPr>
      <w:r>
        <w:rPr>
          <w:rFonts w:ascii="Arial" w:hAnsi="Arial"/>
          <w:sz w:val="24"/>
        </w:rPr>
        <w:t>Premi Export CSV.</w:t>
      </w:r>
    </w:p>
    <w:p>
      <w:pPr>
        <w:pStyle w:val="ListNumber"/>
      </w:pPr>
      <w:r>
        <w:rPr>
          <w:rFonts w:ascii="Arial" w:hAnsi="Arial"/>
          <w:sz w:val="24"/>
        </w:rPr>
        <w:t>Il browser scarica un file chiamato preventivo.csv nella cartella Download.</w:t>
      </w:r>
    </w:p>
    <w:p>
      <w:pPr>
        <w:pStyle w:val="ListNumber"/>
      </w:pPr>
      <w:r>
        <w:rPr>
          <w:rFonts w:ascii="Arial" w:hAnsi="Arial"/>
          <w:sz w:val="24"/>
        </w:rPr>
        <w:t>Aprilo con Excel/Numbers/Google Sheets per vederlo come tabella.</w:t>
      </w:r>
    </w:p>
    <w:p>
      <w:pPr>
        <w:pStyle w:val="ListNumber"/>
      </w:pPr>
      <w:r>
        <w:rPr>
          <w:rFonts w:ascii="Arial" w:hAnsi="Arial"/>
          <w:sz w:val="24"/>
        </w:rPr>
        <w:t>Le colonne sono: Codice, Descrizione, Prezzo, Quantità, Totale per riga.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6" w:name="_sec_7_2_copia_testo"/>
      <w:r>
        <w:rPr>
          <w:rFonts w:ascii="Arial" w:hAnsi="Arial"/>
          <w:color w:val="374151"/>
          <w:sz w:val="32"/>
        </w:rPr>
        <w:t>7.2 Copia testo</w:t>
      </w:r>
      <w:bookmarkEnd w:id="26"/>
    </w:p>
    <w:p>
      <w:pPr>
        <w:pStyle w:val="ListNumber"/>
      </w:pPr>
      <w:r>
        <w:rPr>
          <w:rFonts w:ascii="Arial" w:hAnsi="Arial"/>
          <w:sz w:val="24"/>
        </w:rPr>
        <w:t>Premi Copia testo.</w:t>
      </w:r>
    </w:p>
    <w:p>
      <w:pPr>
        <w:pStyle w:val="ListNumber"/>
      </w:pPr>
      <w:r>
        <w:rPr>
          <w:rFonts w:ascii="Arial" w:hAnsi="Arial"/>
          <w:sz w:val="24"/>
        </w:rPr>
        <w:t>Il preventivo viene copiato nella memoria del dispositivo (clipboard) come testo formattato.</w:t>
      </w:r>
    </w:p>
    <w:p>
      <w:pPr>
        <w:pStyle w:val="ListNumber"/>
      </w:pPr>
      <w:r>
        <w:rPr>
          <w:rFonts w:ascii="Arial" w:hAnsi="Arial"/>
          <w:sz w:val="24"/>
        </w:rPr>
        <w:t>Vai dove vuoi incollarlo (email, note, messaggi, qualsiasi posto) e fai Incolla (Cmd+V su Mac, Ctrl+V su Windows, "Incolla" da menu su iPhone/Android).</w:t>
      </w:r>
    </w:p>
    <w:p>
      <w:pPr>
        <w:pStyle w:val="ListNumber"/>
      </w:pPr>
      <w:r>
        <w:rPr>
          <w:rFonts w:ascii="Arial" w:hAnsi="Arial"/>
          <w:sz w:val="24"/>
        </w:rPr>
        <w:t>Il testo è già strutturato in modo leggibile, con un articolo per riga e il totale in fondo.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27" w:name="_sec_7_3_invia_whatsapp"/>
      <w:r>
        <w:rPr>
          <w:rFonts w:ascii="Arial" w:hAnsi="Arial"/>
          <w:color w:val="374151"/>
          <w:sz w:val="32"/>
        </w:rPr>
        <w:t>7.3 Invia WhatsApp</w:t>
      </w:r>
      <w:bookmarkEnd w:id="27"/>
    </w:p>
    <w:p>
      <w:pPr>
        <w:pStyle w:val="ListNumber"/>
      </w:pPr>
      <w:r>
        <w:rPr>
          <w:rFonts w:ascii="Arial" w:hAnsi="Arial"/>
          <w:sz w:val="24"/>
        </w:rPr>
        <w:t>Premi il pulsante verde Invia WhatsApp.</w:t>
      </w:r>
    </w:p>
    <w:p>
      <w:pPr>
        <w:pStyle w:val="ListNumber"/>
      </w:pPr>
      <w:r>
        <w:rPr>
          <w:rFonts w:ascii="Arial" w:hAnsi="Arial"/>
          <w:sz w:val="24"/>
        </w:rPr>
        <w:t>Si apre WhatsApp (se installato) o WhatsApp Web (se sei da computer) con un messaggio precompilato che contiene il preventivo.</w:t>
      </w:r>
    </w:p>
    <w:p>
      <w:pPr>
        <w:pStyle w:val="ListNumber"/>
      </w:pPr>
      <w:r>
        <w:rPr>
          <w:rFonts w:ascii="Arial" w:hAnsi="Arial"/>
          <w:sz w:val="24"/>
        </w:rPr>
        <w:t>Scegli il destinatario dalla rubrica WhatsApp.</w:t>
      </w:r>
    </w:p>
    <w:p>
      <w:pPr>
        <w:pStyle w:val="ListNumber"/>
      </w:pPr>
      <w:r>
        <w:rPr>
          <w:rFonts w:ascii="Arial" w:hAnsi="Arial"/>
          <w:sz w:val="24"/>
        </w:rPr>
        <w:t>Invia.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6EAF8"/>
            <w:tcBorders>
              <w:top w:val="single" w:sz="8" w:color="2874A6"/>
              <w:left w:val="single" w:sz="8" w:color="2874A6"/>
              <w:bottom w:val="single" w:sz="8" w:color="2874A6"/>
              <w:right w:val="single" w:sz="8" w:color="2874A6"/>
            </w:tcBorders>
          </w:tcPr>
          <w:p>
            <w:r/>
            <w:r>
              <w:rPr>
                <w:rFonts w:ascii="Arial" w:hAnsi="Arial"/>
                <w:b/>
                <w:color w:val="2874A6"/>
                <w:sz w:val="22"/>
              </w:rPr>
              <w:t>ℹ INFORMAZIONE UTILE</w:t>
            </w:r>
          </w:p>
          <w:p>
            <w:r>
              <w:rPr>
                <w:rFonts w:ascii="Arial" w:hAnsi="Arial"/>
                <w:sz w:val="22"/>
              </w:rPr>
              <w:t>Il preventivo è un documento NON vincolante.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Il testo include la nota "Documento non vincolante. Verificare sempre i dati prima dell'invio." L'app non sostituisce un'offerta commerciale formale: è uno strumento di lavoro, non un documento legale.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28" w:name="_sec_8_sezione_promozioni"/>
      <w:r>
        <w:rPr>
          <w:rFonts w:ascii="Arial" w:hAnsi="Arial"/>
          <w:color w:val="1F2937"/>
          <w:sz w:val="40"/>
        </w:rPr>
        <w:t>8. Sezione Promozioni</w:t>
      </w:r>
      <w:bookmarkEnd w:id="28"/>
    </w:p>
    <w:p>
      <w:pPr>
        <w:pStyle w:val="Heading2"/>
        <w:spacing w:before="200" w:after="120"/>
      </w:pPr>
      <w:bookmarkStart w:id="29" w:name="_sec_8_1_cosa_sono"/>
      <w:r>
        <w:rPr>
          <w:rFonts w:ascii="Arial" w:hAnsi="Arial"/>
          <w:color w:val="374151"/>
          <w:sz w:val="32"/>
        </w:rPr>
        <w:t>8.1 Cosa sono</w:t>
      </w:r>
      <w:bookmarkEnd w:id="29"/>
    </w:p>
    <w:p>
      <w:r>
        <w:rPr>
          <w:rFonts w:ascii="Arial" w:hAnsi="Arial"/>
          <w:b w:val="0"/>
          <w:sz w:val="24"/>
        </w:rPr>
        <w:t>Le promozioni sono offerte temporanee gestite dall'amministratore (chi gestisce il listino).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Le vedi in fondo alla pagina, nel pannello Promo. Ogni promo mostra:</w:t>
      </w:r>
    </w:p>
    <w:p>
      <w:pPr>
        <w:pStyle w:val="ListBullet"/>
      </w:pPr>
      <w:r>
        <w:rPr>
          <w:rFonts w:ascii="Arial" w:hAnsi="Arial"/>
          <w:sz w:val="24"/>
        </w:rPr>
        <w:t>Titolo della promozione.</w:t>
      </w:r>
    </w:p>
    <w:p>
      <w:pPr>
        <w:pStyle w:val="ListBullet"/>
      </w:pPr>
      <w:r>
        <w:rPr>
          <w:rFonts w:ascii="Arial" w:hAnsi="Arial"/>
          <w:sz w:val="24"/>
        </w:rPr>
        <w:t>Descrizione breve.</w:t>
      </w:r>
    </w:p>
    <w:p>
      <w:pPr>
        <w:pStyle w:val="ListBullet"/>
      </w:pPr>
      <w:r>
        <w:rPr>
          <w:rFonts w:ascii="Arial" w:hAnsi="Arial"/>
          <w:sz w:val="24"/>
        </w:rPr>
        <w:t>Date di validità (inizio e scadenza).</w:t>
      </w:r>
    </w:p>
    <w:p>
      <w:pPr>
        <w:pStyle w:val="ListBullet"/>
      </w:pPr>
      <w:r>
        <w:rPr>
          <w:rFonts w:ascii="Arial" w:hAnsi="Arial"/>
          <w:sz w:val="24"/>
        </w:rPr>
        <w:t>Etichetta NUOVA se non l'hai mai vista, oppure Scade tra X gg se sta per finire.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Quando arriva una promo nuova mai vista, l'app mostra un piccolo alert all'apertura: "🔥 È arrivata una nuova promo. Aprila dalla sezione Promo."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30" w:name="_sec_8_2_aprire_una_promo"/>
      <w:r>
        <w:rPr>
          <w:rFonts w:ascii="Arial" w:hAnsi="Arial"/>
          <w:color w:val="374151"/>
          <w:sz w:val="32"/>
        </w:rPr>
        <w:t>8.2 Aprire una promo</w:t>
      </w:r>
      <w:bookmarkEnd w:id="30"/>
    </w:p>
    <w:p>
      <w:pPr>
        <w:pStyle w:val="ListNumber"/>
      </w:pPr>
      <w:r>
        <w:rPr>
          <w:rFonts w:ascii="Arial" w:hAnsi="Arial"/>
          <w:sz w:val="24"/>
        </w:rPr>
        <w:t>Sulla card della promozione, premi Apri promo.</w:t>
      </w:r>
    </w:p>
    <w:p>
      <w:pPr>
        <w:pStyle w:val="ListNumber"/>
      </w:pPr>
      <w:r>
        <w:rPr>
          <w:rFonts w:ascii="Arial" w:hAnsi="Arial"/>
          <w:sz w:val="24"/>
        </w:rPr>
        <w:t>Se è un'immagine: si apre dentro l'app a tutto schermo, su sfondo nero.</w:t>
      </w:r>
    </w:p>
    <w:p>
      <w:pPr>
        <w:pStyle w:val="ListNumber"/>
      </w:pPr>
      <w:r>
        <w:rPr>
          <w:rFonts w:ascii="Arial" w:hAnsi="Arial"/>
          <w:sz w:val="24"/>
        </w:rPr>
        <w:t>Se è un PDF: si apre il documento in una nuova scheda del browser, oppure dentro l'app come visualizzatore interno.</w:t>
      </w:r>
    </w:p>
    <w:p>
      <w:pPr>
        <w:pStyle w:val="ListNumber"/>
      </w:pPr>
      <w:r>
        <w:rPr>
          <w:rFonts w:ascii="Arial" w:hAnsi="Arial"/>
          <w:sz w:val="24"/>
        </w:rPr>
        <w:t>Per chiudere: pulsante Chiudi in alto a destra, oppure tocca lo sfondo nero a lato.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31" w:name="_sec_8_3_condividere_una_promo_via_"/>
      <w:r>
        <w:rPr>
          <w:rFonts w:ascii="Arial" w:hAnsi="Arial"/>
          <w:color w:val="374151"/>
          <w:sz w:val="32"/>
        </w:rPr>
        <w:t>8.3 Condividere una promo via WhatsApp</w:t>
      </w:r>
      <w:bookmarkEnd w:id="31"/>
    </w:p>
    <w:p>
      <w:pPr>
        <w:pStyle w:val="ListNumber"/>
      </w:pPr>
      <w:r>
        <w:rPr>
          <w:rFonts w:ascii="Arial" w:hAnsi="Arial"/>
          <w:sz w:val="24"/>
        </w:rPr>
        <w:t>Sulla card della promozione, premi WhatsApp (pulsante verde).</w:t>
      </w:r>
    </w:p>
    <w:p>
      <w:pPr>
        <w:pStyle w:val="ListNumber"/>
      </w:pPr>
      <w:r>
        <w:rPr>
          <w:rFonts w:ascii="Arial" w:hAnsi="Arial"/>
          <w:sz w:val="24"/>
        </w:rPr>
        <w:t>Si apre WhatsApp con un messaggio precompilato.</w:t>
      </w:r>
    </w:p>
    <w:p>
      <w:pPr>
        <w:pStyle w:val="ListNumber"/>
      </w:pPr>
      <w:r>
        <w:rPr>
          <w:rFonts w:ascii="Arial" w:hAnsi="Arial"/>
          <w:sz w:val="24"/>
        </w:rPr>
        <w:t>Il messaggio contiene: titolo della promo, descrizione, data di scadenza, e link diretto al file della promozione.</w:t>
      </w:r>
    </w:p>
    <w:p>
      <w:pPr>
        <w:pStyle w:val="ListNumber"/>
      </w:pPr>
      <w:r>
        <w:rPr>
          <w:rFonts w:ascii="Arial" w:hAnsi="Arial"/>
          <w:sz w:val="24"/>
        </w:rPr>
        <w:t>Scegli il destinatario dalla rubrica e invia.</w:t>
      </w:r>
    </w:p>
    <w:p>
      <w:pPr>
        <w:pStyle w:val="ListNumber"/>
      </w:pPr>
      <w:r>
        <w:rPr>
          <w:rFonts w:ascii="Arial" w:hAnsi="Arial"/>
          <w:sz w:val="24"/>
        </w:rPr>
        <w:t>Il destinatario riceve il messaggio: cliccando il link vede direttamente il PDF o l'immagine della promozione, anche se non ha mai usato l'app.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5F5E3"/>
            <w:tcBorders>
              <w:top w:val="single" w:sz="8" w:color="1E8449"/>
              <w:left w:val="single" w:sz="8" w:color="1E8449"/>
              <w:bottom w:val="single" w:sz="8" w:color="1E8449"/>
              <w:right w:val="single" w:sz="8" w:color="1E8449"/>
            </w:tcBorders>
          </w:tcPr>
          <w:p>
            <w:r/>
            <w:r>
              <w:rPr>
                <w:rFonts w:ascii="Arial" w:hAnsi="Arial"/>
                <w:b/>
                <w:color w:val="1E8449"/>
                <w:sz w:val="22"/>
              </w:rPr>
              <w:t>✓ TUTTO OK</w:t>
            </w:r>
          </w:p>
          <w:p>
            <w:r>
              <w:rPr>
                <w:rFonts w:ascii="Arial" w:hAnsi="Arial"/>
                <w:sz w:val="22"/>
              </w:rPr>
              <w:t>Il link è pubblico e cliccabile da qualsiasi telefono.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Il link che invii via WhatsApp porta direttamente al file della promo. Il destinatario non ha bisogno di app o login: il file si apre nel browser come una qualsiasi pagina web.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bookmarkStart w:id="32" w:name="_sec_8_4_pulsante_aggiorna"/>
      <w:r>
        <w:rPr>
          <w:rFonts w:ascii="Arial" w:hAnsi="Arial"/>
          <w:color w:val="374151"/>
          <w:sz w:val="32"/>
        </w:rPr>
        <w:t>8.4 Pulsante "Aggiorna"</w:t>
      </w:r>
      <w:bookmarkEnd w:id="32"/>
    </w:p>
    <w:p>
      <w:r>
        <w:rPr>
          <w:rFonts w:ascii="Arial" w:hAnsi="Arial"/>
          <w:b w:val="0"/>
          <w:sz w:val="24"/>
        </w:rPr>
        <w:t>In cima alla sezione Promo c'è un pulsante Aggiorna.</w:t>
      </w:r>
    </w:p>
    <w:p>
      <w:r>
        <w:rPr>
          <w:rFonts w:ascii="Arial" w:hAnsi="Arial"/>
          <w:b w:val="0"/>
          <w:sz w:val="24"/>
        </w:rPr>
      </w:r>
    </w:p>
    <w:p>
      <w:pPr>
        <w:pStyle w:val="ListNumber"/>
      </w:pPr>
      <w:r>
        <w:rPr>
          <w:rFonts w:ascii="Arial" w:hAnsi="Arial"/>
          <w:sz w:val="24"/>
        </w:rPr>
        <w:t>Premilo per forzare il caricamento delle promozioni più recenti.</w:t>
      </w:r>
    </w:p>
    <w:p>
      <w:pPr>
        <w:pStyle w:val="ListNumber"/>
      </w:pPr>
      <w:r>
        <w:rPr>
          <w:rFonts w:ascii="Arial" w:hAnsi="Arial"/>
          <w:sz w:val="24"/>
        </w:rPr>
        <w:t>Utile se sai che è uscita una promo nuova e vuoi vederla subito senza chiudere e riaprire l'app.</w:t>
      </w:r>
    </w:p>
    <w:p>
      <w:pPr>
        <w:pStyle w:val="ListNumber"/>
      </w:pPr>
      <w:r>
        <w:rPr>
          <w:rFonts w:ascii="Arial" w:hAnsi="Arial"/>
          <w:sz w:val="24"/>
        </w:rPr>
        <w:t>L'aggiornamento richiede connessione internet attiva.</w:t>
      </w:r>
    </w:p>
    <w:p>
      <w:r>
        <w:br w:type="page"/>
      </w:r>
    </w:p>
    <w:p>
      <w:pPr>
        <w:pStyle w:val="Heading1"/>
        <w:spacing w:before="240" w:after="160"/>
      </w:pPr>
      <w:bookmarkStart w:id="33" w:name="_sec_9_pulizia_e_gestione_dati"/>
      <w:r>
        <w:rPr>
          <w:rFonts w:ascii="Arial" w:hAnsi="Arial"/>
          <w:color w:val="1F2937"/>
          <w:sz w:val="40"/>
        </w:rPr>
        <w:t>9. Pulizia e gestione dati</w:t>
      </w:r>
      <w:bookmarkEnd w:id="33"/>
    </w:p>
    <w:p>
      <w:pPr>
        <w:pStyle w:val="Heading2"/>
        <w:spacing w:before="200" w:after="120"/>
      </w:pPr>
      <w:bookmarkStart w:id="34" w:name="_sec_9_1_cancella_dati_locali"/>
      <w:r>
        <w:rPr>
          <w:rFonts w:ascii="Arial" w:hAnsi="Arial"/>
          <w:color w:val="374151"/>
          <w:sz w:val="32"/>
        </w:rPr>
        <w:t>9.1 Cancella dati locali</w:t>
      </w:r>
      <w:bookmarkEnd w:id="34"/>
    </w:p>
    <w:p>
      <w:r>
        <w:rPr>
          <w:rFonts w:ascii="Arial" w:hAnsi="Arial"/>
          <w:b w:val="0"/>
          <w:sz w:val="24"/>
        </w:rPr>
        <w:t>In fondo al pannello Articoli, in alto a destra, c'è il pulsante rosso Cancella dati locali.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FAE5D3"/>
            <w:tcBorders>
              <w:top w:val="single" w:sz="8" w:color="BA4A00"/>
              <w:left w:val="single" w:sz="8" w:color="BA4A00"/>
              <w:bottom w:val="single" w:sz="8" w:color="BA4A00"/>
              <w:right w:val="single" w:sz="8" w:color="BA4A00"/>
            </w:tcBorders>
          </w:tcPr>
          <w:p>
            <w:r/>
            <w:r>
              <w:rPr>
                <w:rFonts w:ascii="Arial" w:hAnsi="Arial"/>
                <w:b/>
                <w:color w:val="BA4A00"/>
                <w:sz w:val="22"/>
              </w:rPr>
              <w:t>⚠ ATTENZIONE</w:t>
            </w:r>
          </w:p>
          <w:p>
            <w:r>
              <w:rPr>
                <w:rFonts w:ascii="Arial" w:hAnsi="Arial"/>
                <w:sz w:val="22"/>
              </w:rPr>
              <w:t>ATTENZIONE — Operazione IRREVERSIBILE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Premendo Cancella dati locali viene eliminato: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• Il listino caricato.</w:t>
            </w:r>
          </w:p>
          <w:p>
            <w:r>
              <w:rPr>
                <w:rFonts w:ascii="Arial" w:hAnsi="Arial"/>
                <w:sz w:val="22"/>
              </w:rPr>
              <w:t>• Il PDF del catalogo (se caricato).</w:t>
            </w:r>
          </w:p>
          <w:p>
            <w:r>
              <w:rPr>
                <w:rFonts w:ascii="Arial" w:hAnsi="Arial"/>
                <w:sz w:val="22"/>
              </w:rPr>
              <w:t>• Il preventivo in corso.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Non c'è undo, non si recupera. L'app ti chiederà conferma prima di farlo, ma una volta confermato non si torna indietro.</w:t>
            </w:r>
          </w:p>
        </w:tc>
      </w:tr>
    </w:tbl>
    <w:p>
      <w:pPr>
        <w:spacing w:after="120"/>
      </w:pPr>
    </w:p>
    <w:p>
      <w:r>
        <w:rPr>
          <w:rFonts w:ascii="Arial" w:hAnsi="Arial"/>
          <w:b w:val="0"/>
          <w:sz w:val="24"/>
        </w:rPr>
        <w:t>Quando ha senso usarlo:</w:t>
      </w:r>
    </w:p>
    <w:p>
      <w:pPr>
        <w:pStyle w:val="ListBullet"/>
      </w:pPr>
      <w:r>
        <w:rPr>
          <w:rFonts w:ascii="Arial" w:hAnsi="Arial"/>
          <w:sz w:val="24"/>
        </w:rPr>
        <w:t>Vuoi ripartire da zero con un listino completamente diverso.</w:t>
      </w:r>
    </w:p>
    <w:p>
      <w:pPr>
        <w:pStyle w:val="ListBullet"/>
      </w:pPr>
      <w:r>
        <w:rPr>
          <w:rFonts w:ascii="Arial" w:hAnsi="Arial"/>
          <w:sz w:val="24"/>
        </w:rPr>
        <w:t>Stai per consegnare il dispositivo a qualcun altro e vuoi pulire l'app.</w:t>
      </w:r>
    </w:p>
    <w:p>
      <w:pPr>
        <w:pStyle w:val="ListBullet"/>
      </w:pPr>
      <w:r>
        <w:rPr>
          <w:rFonts w:ascii="Arial" w:hAnsi="Arial"/>
          <w:sz w:val="24"/>
        </w:rPr>
        <w:t>L'app mostra dati strani e vuoi un reset pulito.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/>
          <w:sz w:val="24"/>
        </w:rPr>
        <w:t>Suggerimento: prima di cancellare, esporta in CSV il preventivo e tieni una copia del file Excel/CSV originale.</w:t>
      </w:r>
    </w:p>
    <w:p>
      <w:r>
        <w:rPr>
          <w:rFonts w:ascii="Arial" w:hAnsi="Arial"/>
          <w:b w:val="0"/>
          <w:sz w:val="24"/>
        </w:rPr>
      </w:r>
    </w:p>
    <w:p>
      <w:pPr>
        <w:pStyle w:val="Heading2"/>
        <w:spacing w:before="200" w:after="120"/>
      </w:pPr>
      <w:bookmarkStart w:id="35" w:name="_sec_9_2_aggiornamento_dell_app"/>
      <w:r>
        <w:rPr>
          <w:rFonts w:ascii="Arial" w:hAnsi="Arial"/>
          <w:color w:val="374151"/>
          <w:sz w:val="32"/>
        </w:rPr>
        <w:t>9.2 Aggiornamento dell'app</w:t>
      </w:r>
      <w:bookmarkEnd w:id="35"/>
    </w:p>
    <w:p>
      <w:r>
        <w:rPr>
          <w:rFonts w:ascii="Arial" w:hAnsi="Arial"/>
          <w:b w:val="0"/>
          <w:sz w:val="24"/>
        </w:rPr>
        <w:t>L'app si aggiorna automaticamente quando esce una nuova versione: la prossima volta che la apri online, la nuova versione viene scaricata in background.</w:t>
      </w:r>
    </w:p>
    <w:p>
      <w:r>
        <w:rPr>
          <w:rFonts w:ascii="Arial" w:hAnsi="Arial"/>
          <w:b w:val="0"/>
          <w:sz w:val="24"/>
        </w:rPr>
      </w:r>
    </w:p>
    <w:p>
      <w:r>
        <w:rPr>
          <w:rFonts w:ascii="Arial" w:hAnsi="Arial"/>
          <w:b w:val="0"/>
          <w:sz w:val="24"/>
        </w:rPr>
        <w:t>Se vedi comportamenti strani (pulsanti che non rispondono, schermate bianche, errori improvvisi):</w:t>
      </w:r>
    </w:p>
    <w:p>
      <w:pPr>
        <w:pStyle w:val="ListNumber"/>
      </w:pPr>
      <w:r>
        <w:rPr>
          <w:rFonts w:ascii="Arial" w:hAnsi="Arial"/>
          <w:sz w:val="24"/>
        </w:rPr>
        <w:t>Chiudi completamente l'app. Su iPhone: scorri verso l'alto dal basso e chiudi la finestra dell'app. Su computer: chiudi la scheda del browser e riaprila.</w:t>
      </w:r>
    </w:p>
    <w:p>
      <w:pPr>
        <w:pStyle w:val="ListNumber"/>
      </w:pPr>
      <w:r>
        <w:rPr>
          <w:rFonts w:ascii="Arial" w:hAnsi="Arial"/>
          <w:sz w:val="24"/>
        </w:rPr>
        <w:t>Riapri l'app dalla schermata Home (su mobile) o dai preferiti (su computer).</w:t>
      </w:r>
    </w:p>
    <w:p>
      <w:pPr>
        <w:pStyle w:val="ListNumber"/>
      </w:pPr>
      <w:r>
        <w:rPr>
          <w:rFonts w:ascii="Arial" w:hAnsi="Arial"/>
          <w:sz w:val="24"/>
        </w:rPr>
        <w:t>Se il problema persiste, cancella i dati del browser per il sito:</w:t>
      </w:r>
    </w:p>
    <w:p>
      <w:pPr>
        <w:pStyle w:val="ListBullet"/>
        <w:ind w:left="283"/>
      </w:pPr>
      <w:r>
        <w:rPr>
          <w:rFonts w:ascii="Arial" w:hAnsi="Arial"/>
          <w:sz w:val="24"/>
        </w:rPr>
        <w:t>iPhone: Impostazioni → Safari → Avanzate → Dati siti web → cerca "alessandropezzali.it" → Rimuovi.</w:t>
      </w:r>
    </w:p>
    <w:p>
      <w:pPr>
        <w:pStyle w:val="ListBullet"/>
        <w:ind w:left="283"/>
      </w:pPr>
      <w:r>
        <w:rPr>
          <w:rFonts w:ascii="Arial" w:hAnsi="Arial"/>
          <w:sz w:val="24"/>
        </w:rPr>
        <w:t>Mac/PC: dal browser, vai nelle Impostazioni → Privacy → Cancella dati di navigazione → seleziona solo "alessandropezzali.it".</w:t>
      </w:r>
    </w:p>
    <w:p>
      <w:pPr>
        <w:pStyle w:val="ListNumber"/>
      </w:pPr>
      <w:r>
        <w:rPr>
          <w:rFonts w:ascii="Arial" w:hAnsi="Arial"/>
          <w:sz w:val="24"/>
        </w:rPr>
        <w:t>Riapri l'app: deve scaricare la versione più recente.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6EAF8"/>
            <w:tcBorders>
              <w:top w:val="single" w:sz="8" w:color="2874A6"/>
              <w:left w:val="single" w:sz="8" w:color="2874A6"/>
              <w:bottom w:val="single" w:sz="8" w:color="2874A6"/>
              <w:right w:val="single" w:sz="8" w:color="2874A6"/>
            </w:tcBorders>
          </w:tcPr>
          <w:p>
            <w:r/>
            <w:r>
              <w:rPr>
                <w:rFonts w:ascii="Arial" w:hAnsi="Arial"/>
                <w:b/>
                <w:color w:val="2874A6"/>
                <w:sz w:val="22"/>
              </w:rPr>
              <w:t>ℹ INFORMAZIONE UTILE</w:t>
            </w:r>
          </w:p>
          <w:p>
            <w:r>
              <w:rPr>
                <w:rFonts w:ascii="Arial" w:hAnsi="Arial"/>
                <w:sz w:val="22"/>
              </w:rPr>
              <w:t>Cancellare i dati del browser cancella anche il listino caricato.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Se fai il punto 3 perdi il listino e devi ricaricarlo. Tieni a portata di mano il file Excel/CSV originale prima di farlo.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60"/>
      </w:pPr>
      <w:bookmarkStart w:id="36" w:name="_sec_10_faq_domande_frequenti"/>
      <w:r>
        <w:rPr>
          <w:rFonts w:ascii="Arial" w:hAnsi="Arial"/>
          <w:color w:val="1F2937"/>
          <w:sz w:val="40"/>
        </w:rPr>
        <w:t>10. FAQ — Domande frequenti</w:t>
      </w:r>
      <w:bookmarkEnd w:id="36"/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I miei dati sono al sicuro?</w:t>
      </w:r>
    </w:p>
    <w:p>
      <w:r>
        <w:rPr>
          <w:rFonts w:ascii="Arial" w:hAnsi="Arial"/>
          <w:b w:val="0"/>
          <w:sz w:val="24"/>
        </w:rPr>
        <w:t>Sì. I file caricati (listino Excel, PDF, preventivo) restano sul tuo dispositivo, dentro lo storage locale del browser (IndexedDB). Non vengono trasmessi a nessun server esterno. Anche chiudendo il browser, i dati restano fino a quando non li cancelli esplicitamente.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Funziona offline?</w:t>
      </w:r>
    </w:p>
    <w:p>
      <w:r>
        <w:rPr>
          <w:rFonts w:ascii="Arial" w:hAnsi="Arial"/>
          <w:b w:val="0"/>
          <w:sz w:val="24"/>
        </w:rPr>
        <w:t>Sì, dopo il primo caricamento. Se hai già caricato il listino con la connessione attiva, puoi consultarlo anche senza internet. Le promozioni nuove invece richiedono connessione: senza internet vedi solo quelle scaricate l'ultima volta che eri online.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Posso usarla su più dispositivi?</w:t>
      </w:r>
    </w:p>
    <w:p>
      <w:r>
        <w:rPr>
          <w:rFonts w:ascii="Arial" w:hAnsi="Arial"/>
          <w:b w:val="0"/>
          <w:sz w:val="24"/>
        </w:rPr>
        <w:t>Sì, ma i dati NON si sincronizzano automaticamente. Su ogni dispositivo (PC, smartphone, tablet) devi caricare il listino la prima volta. È una scelta di privacy: niente passa per server esterni.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Perché su iPhone non posso caricare il PDF?</w:t>
      </w:r>
    </w:p>
    <w:p>
      <w:r>
        <w:rPr>
          <w:rFonts w:ascii="Arial" w:hAnsi="Arial"/>
          <w:b w:val="0"/>
          <w:sz w:val="24"/>
        </w:rPr>
        <w:t>Per evitare problemi di compatibilità con il browser Safari iOS, il caricamento del PDF è disponibile solo da computer (Mac/Windows/Linux). Su smartphone vedi i numeri di pagina come riferimento, ma non puoi aprire il PDF dall'app. Soluzione: apri il PDF separatamente con un'app dedicata (Files su iPhone, Drive o Adobe Reader su Android).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Come aggiorno il listino quando arriva una versione nuova?</w:t>
      </w:r>
    </w:p>
    <w:p>
      <w:r>
        <w:rPr>
          <w:rFonts w:ascii="Arial" w:hAnsi="Arial"/>
          <w:b w:val="0"/>
          <w:sz w:val="24"/>
        </w:rPr>
        <w:t>Carica semplicemente il nuovo file Excel o CSV: sostituisce il precedente. Il preventivo in corso resta intatto, ma alcuni articoli potrebbero non essere più trovati se hai cambiato i codici.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Posso modificare i prezzi a mano dentro l'app?</w:t>
      </w:r>
    </w:p>
    <w:p>
      <w:r>
        <w:rPr>
          <w:rFonts w:ascii="Arial" w:hAnsi="Arial"/>
          <w:b w:val="0"/>
          <w:sz w:val="24"/>
        </w:rPr>
        <w:t>No. I prezzi sono solo lettura, vengono dal file caricato. Per modificarli, modifica il file Excel o CSV originale e ricaricalo.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Le promo non si vedono o sono vecchie</w:t>
      </w:r>
    </w:p>
    <w:p>
      <w:r>
        <w:rPr>
          <w:rFonts w:ascii="Arial" w:hAnsi="Arial"/>
          <w:b w:val="0"/>
          <w:sz w:val="24"/>
        </w:rPr>
        <w:t>Premi il pulsante Aggiorna in cima alla sezione Promo. Se non bastasse, prova a chiudere completamente l'app e riaprirla. Se il problema persiste, cancella i dati del sito dal browser (vedi paragrafo 9.2) e riapri l'app.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Ho perso il preventivo che stavo facendo</w:t>
      </w:r>
    </w:p>
    <w:p>
      <w:r>
        <w:rPr>
          <w:rFonts w:ascii="Arial" w:hAnsi="Arial"/>
          <w:b w:val="0"/>
          <w:sz w:val="24"/>
        </w:rPr>
        <w:t>Probabilmente hai premuto Svuota, Cancella dati locali, oppure il browser ha pulito lo storage. L'app NON salva storico dei preventivi (è una scelta di privacy). Suggerimento: prima di chiudere il browser, esporta il preventivo in CSV oppure copialo come testo.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Su quale dispositivo è meglio usarla?</w:t>
      </w:r>
    </w:p>
    <w:p>
      <w:r>
        <w:rPr>
          <w:rFonts w:ascii="Arial" w:hAnsi="Arial"/>
          <w:b w:val="0"/>
          <w:sz w:val="24"/>
        </w:rPr>
        <w:t>Dipende:</w:t>
      </w:r>
    </w:p>
    <w:p>
      <w:pPr>
        <w:pStyle w:val="ListBullet"/>
      </w:pPr>
      <w:r>
        <w:rPr>
          <w:rFonts w:ascii="Arial" w:hAnsi="Arial"/>
          <w:sz w:val="24"/>
        </w:rPr>
        <w:t>Per costruire preventivi complessi: computer. Più spazio, tastiera, e puoi vedere il PDF del catalogo.</w:t>
      </w:r>
    </w:p>
    <w:p>
      <w:pPr>
        <w:pStyle w:val="ListBullet"/>
      </w:pPr>
      <w:r>
        <w:rPr>
          <w:rFonts w:ascii="Arial" w:hAnsi="Arial"/>
          <w:sz w:val="24"/>
        </w:rPr>
        <w:t>Per consultare al volo (un articolo, un prezzo) o condividere una promo: smartphone è perfetto.</w:t>
      </w:r>
    </w:p>
    <w:p>
      <w:pPr>
        <w:pStyle w:val="ListBullet"/>
      </w:pPr>
      <w:r>
        <w:rPr>
          <w:rFonts w:ascii="Arial" w:hAnsi="Arial"/>
          <w:sz w:val="24"/>
        </w:rPr>
        <w:t>Per visualizzare una pagina del catalogo durante una visita cliente: tablet (iPad o Android tablet) è un buon compromesso.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L'app si è bloccata o mostra una schermata bianca</w:t>
      </w:r>
    </w:p>
    <w:p>
      <w:r>
        <w:rPr>
          <w:rFonts w:ascii="Arial" w:hAnsi="Arial"/>
          <w:b w:val="0"/>
          <w:sz w:val="24"/>
        </w:rPr>
        <w:t>Segui i 4 passi del paragrafo 9.2 (Aggiornamento dell'app). Nel 90% dei casi il problema si risolve chiudendo e riaprendo l'app.</w:t>
      </w:r>
    </w:p>
    <w:p>
      <w:pPr>
        <w:pStyle w:val="Heading3"/>
        <w:spacing w:before="160" w:after="80"/>
      </w:pPr>
      <w:r>
        <w:rPr>
          <w:rFonts w:ascii="Arial" w:hAnsi="Arial"/>
          <w:b/>
          <w:color w:val="4B5563"/>
          <w:sz w:val="28"/>
        </w:rPr>
        <w:t>Non capisco un passaggio del manuale o vedo un comportamento strano, chi posso chiamare?</w:t>
      </w:r>
    </w:p>
    <w:p>
      <w:r>
        <w:rPr>
          <w:rFonts w:ascii="Arial" w:hAnsi="Arial"/>
          <w:b w:val="0"/>
          <w:sz w:val="24"/>
        </w:rPr>
        <w:t>Contatta Alessandro Pezzali, il riferimento commerciale dell'app. Quando chiami, descrivi:</w:t>
      </w:r>
    </w:p>
    <w:p>
      <w:pPr>
        <w:pStyle w:val="ListBullet"/>
      </w:pPr>
      <w:r>
        <w:rPr>
          <w:rFonts w:ascii="Arial" w:hAnsi="Arial"/>
          <w:sz w:val="24"/>
        </w:rPr>
        <w:t>Il dispositivo che stai usando (computer Mac/PC, iPhone, Android, tablet).</w:t>
      </w:r>
    </w:p>
    <w:p>
      <w:pPr>
        <w:pStyle w:val="ListBullet"/>
      </w:pPr>
      <w:r>
        <w:rPr>
          <w:rFonts w:ascii="Arial" w:hAnsi="Arial"/>
          <w:sz w:val="24"/>
        </w:rPr>
        <w:t>Il browser (Chrome, Safari, Firefox, Edge) e la versione se la conosci.</w:t>
      </w:r>
    </w:p>
    <w:p>
      <w:pPr>
        <w:pStyle w:val="ListBullet"/>
      </w:pPr>
      <w:r>
        <w:rPr>
          <w:rFonts w:ascii="Arial" w:hAnsi="Arial"/>
          <w:sz w:val="24"/>
        </w:rPr>
        <w:t>Cosa stavi facendo quando il problema è apparso.</w:t>
      </w:r>
    </w:p>
    <w:p>
      <w:pPr>
        <w:pStyle w:val="ListBullet"/>
      </w:pPr>
      <w:r>
        <w:rPr>
          <w:rFonts w:ascii="Arial" w:hAnsi="Arial"/>
          <w:sz w:val="24"/>
        </w:rPr>
        <w:t>Eventuali messaggi di errore mostrati dall'app.</w:t>
      </w:r>
    </w:p>
    <w:p>
      <w:r>
        <w:rPr>
          <w:rFonts w:ascii="Arial" w:hAnsi="Arial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shd w:val="clear" w:color="auto" w:fill="D5F5E3"/>
            <w:tcBorders>
              <w:top w:val="single" w:sz="8" w:color="1E8449"/>
              <w:left w:val="single" w:sz="8" w:color="1E8449"/>
              <w:bottom w:val="single" w:sz="8" w:color="1E8449"/>
              <w:right w:val="single" w:sz="8" w:color="1E8449"/>
            </w:tcBorders>
          </w:tcPr>
          <w:p>
            <w:r/>
            <w:r>
              <w:rPr>
                <w:rFonts w:ascii="Arial" w:hAnsi="Arial"/>
                <w:b/>
                <w:color w:val="1E8449"/>
                <w:sz w:val="22"/>
              </w:rPr>
              <w:t>✓ TUTTO OK</w:t>
            </w:r>
          </w:p>
          <w:p>
            <w:r>
              <w:rPr>
                <w:rFonts w:ascii="Arial" w:hAnsi="Arial"/>
                <w:sz w:val="22"/>
              </w:rPr>
              <w:t>Buon lavoro!</w:t>
            </w:r>
          </w:p>
          <w:p>
            <w:r>
              <w:rPr>
                <w:rFonts w:ascii="Arial" w:hAnsi="Arial"/>
                <w:sz w:val="22"/>
              </w:rPr>
            </w:r>
          </w:p>
          <w:p>
            <w:r>
              <w:rPr>
                <w:rFonts w:ascii="Arial" w:hAnsi="Arial"/>
                <w:sz w:val="22"/>
              </w:rPr>
              <w:t>Dopo i primi giorni di utilizzo l'app diventa una routine veloce. Per qualsiasi dubbio, riapri il manuale alla sezione che ti serve. Le sezioni 4 (Caricare il listino), 6 (Costruire un preventivo) e 7 (Esportare) coprono il 90% dell'uso quotidiano.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